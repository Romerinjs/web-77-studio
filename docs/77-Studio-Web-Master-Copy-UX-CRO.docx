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left"/>
      </w:pPr>
      <w:r>
        <w:rPr>
          <w:b/>
          <w:color w:val="121212"/>
          <w:sz w:val="76"/>
        </w:rPr>
        <w:t>77</w:t>
      </w:r>
      <w:r>
        <w:rPr>
          <w:b/>
          <w:color w:val="6C4CF1"/>
          <w:sz w:val="76"/>
        </w:rPr>
        <w:t xml:space="preserve"> STUDIO</w:t>
      </w:r>
    </w:p>
    <w:p>
      <w:pPr>
        <w:spacing w:before="300"/>
      </w:pPr>
      <w:r>
        <w:rPr>
          <w:b/>
          <w:color w:val="121212"/>
          <w:sz w:val="56"/>
        </w:rPr>
        <w:t>WEB MASTER</w:t>
        <w:br/>
        <w:t>COPY + UX + CRO + DIRECCIÓN VISUAL</w:t>
      </w:r>
    </w:p>
    <w:p>
      <w:pPr>
        <w:spacing w:before="200"/>
      </w:pPr>
      <w:r>
        <w:rPr>
          <w:color w:val="626262"/>
          <w:sz w:val="26"/>
        </w:rPr>
        <w:t>Documento maestro para diseño y desarrollo web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EDFD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6C4CF1"/>
                <w:sz w:val="18"/>
              </w:rPr>
              <w:t>POSICIONAMIENTO</w:t>
              <w:br/>
            </w:r>
            <w:r>
              <w:rPr>
                <w:color w:val="121212"/>
                <w:sz w:val="18"/>
              </w:rPr>
              <w:t>Digital Studio + Creative Partner + Technology &amp; AI Company. Un solo equipo para hacer que una empresa se vea mejor, venda mejor y funcione mejor.</w:t>
            </w:r>
          </w:p>
        </w:tc>
      </w:tr>
    </w:tbl>
    <w:p>
      <w:pPr>
        <w:spacing w:after="60"/>
      </w:pPr>
    </w:p>
    <w:p>
      <w:pPr>
        <w:spacing w:before="2000"/>
      </w:pPr>
      <w:r>
        <w:rPr>
          <w:color w:val="626262"/>
          <w:sz w:val="18"/>
        </w:rPr>
        <w:t>Versión aprobada · Agosto 2026</w:t>
      </w:r>
    </w:p>
    <w:p>
      <w:r>
        <w:br w:type="page"/>
      </w:r>
    </w:p>
    <w:p>
      <w:pPr>
        <w:pStyle w:val="Title2"/>
        <w:keepNext/>
      </w:pPr>
      <w:r>
        <w:t>Guía general del sitio</w:t>
      </w:r>
    </w:p>
    <w:p>
      <w:pPr>
        <w:pStyle w:val="Heading2"/>
        <w:keepNext/>
      </w:pPr>
      <w:r>
        <w:t>Arquitectura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Home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Marketing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Web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IA + Automatización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Productos Digitales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Acerca de Nosotros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Contacto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/>
        </w:tc>
      </w:tr>
    </w:tbl>
    <w:p>
      <w:pPr>
        <w:spacing w:after="40"/>
      </w:pPr>
    </w:p>
    <w:p>
      <w:pPr>
        <w:pStyle w:val="Heading2"/>
        <w:keepNext/>
      </w:pPr>
      <w:r>
        <w:t>Principios obligatorios</w:t>
      </w:r>
    </w:p>
    <w:p>
      <w:pPr>
        <w:pStyle w:val="ListBullet"/>
        <w:spacing w:after="40"/>
      </w:pPr>
      <w:r>
        <w:t>Cada página funciona como una carta de ventas digital: atención → identificación → deseo → confianza → acción.</w:t>
      </w:r>
    </w:p>
    <w:p>
      <w:pPr>
        <w:pStyle w:val="ListBullet"/>
        <w:spacing w:after="40"/>
      </w:pPr>
      <w:r>
        <w:t>Conversión principal: WhatsApp + Email/Formulario. En bloques comerciales relevantes ambos CTAs deben aparecer en paralelo.</w:t>
      </w:r>
    </w:p>
    <w:p>
      <w:pPr>
        <w:pStyle w:val="ListBullet"/>
        <w:spacing w:after="40"/>
      </w:pPr>
      <w:r>
        <w:t>Los mensajes de WhatsApp deben ser contextuales a la página o servicio de origen.</w:t>
      </w:r>
    </w:p>
    <w:p>
      <w:pPr>
        <w:pStyle w:val="ListBullet"/>
        <w:spacing w:after="40"/>
      </w:pPr>
      <w:r>
        <w:t>La versión ES usa títulos, microcopy y CTAs en español. La versión EN debe ser una adaptación natural, no una traducción literal.</w:t>
      </w:r>
    </w:p>
    <w:p>
      <w:pPr>
        <w:pStyle w:val="ListBullet"/>
        <w:spacing w:after="40"/>
      </w:pPr>
      <w:r>
        <w:t>Mobile first: hero compacto, navegación clara, copy escaneable, formularios simples y CTAs visibles.</w:t>
      </w:r>
    </w:p>
    <w:p>
      <w:pPr>
        <w:pStyle w:val="ListBullet"/>
        <w:spacing w:after="40"/>
      </w:pPr>
      <w:r>
        <w:t>No inventar métricas, resultados, clientes, premios o cifras. Usar únicamente información verificable.</w:t>
      </w:r>
    </w:p>
    <w:p>
      <w:pPr>
        <w:pStyle w:val="ListBullet"/>
        <w:spacing w:after="40"/>
      </w:pPr>
      <w:r>
        <w:t>La web debe percibirse internacional: Colombia + Estados Unidos, con capacidad de trabajo remoto y clientes en otros mercados.</w:t>
      </w:r>
    </w:p>
    <w:p>
      <w:pPr>
        <w:pStyle w:val="Heading2"/>
        <w:keepNext/>
      </w:pPr>
      <w:r>
        <w:t>Sistema visual aprobado</w:t>
      </w:r>
    </w:p>
    <w:p>
      <w:pPr>
        <w:pStyle w:val="ListBullet"/>
        <w:spacing w:after="40"/>
      </w:pPr>
      <w:r>
        <w:t>Fondo gris muy claro, grandes áreas de espacio en blanco y composición limpia.</w:t>
      </w:r>
    </w:p>
    <w:p>
      <w:pPr>
        <w:pStyle w:val="ListBullet"/>
        <w:spacing w:after="40"/>
      </w:pPr>
      <w:r>
        <w:t>Navbar blanca, flotante y redondeada.</w:t>
      </w:r>
    </w:p>
    <w:p>
      <w:pPr>
        <w:pStyle w:val="ListBullet"/>
        <w:spacing w:after="40"/>
      </w:pPr>
      <w:r>
        <w:t>Tipografía negra de gran escala y jerarquía fuerte.</w:t>
      </w:r>
    </w:p>
    <w:p>
      <w:pPr>
        <w:pStyle w:val="ListBullet"/>
        <w:spacing w:after="40"/>
      </w:pPr>
      <w:r>
        <w:t>Cards blancas redondeadas, bordes suaves y sombras discretas.</w:t>
      </w:r>
    </w:p>
    <w:p>
      <w:pPr>
        <w:pStyle w:val="ListBullet"/>
        <w:spacing w:after="40"/>
      </w:pPr>
      <w:r>
        <w:t>Botones oscuros con acento/módulo violeta.</w:t>
      </w:r>
    </w:p>
    <w:p>
      <w:pPr>
        <w:pStyle w:val="ListBullet"/>
        <w:spacing w:after="40"/>
      </w:pPr>
      <w:r>
        <w:t>Estética premium-tech inspirada en el referente aprobado, sin clonarlo literalmente.</w:t>
      </w:r>
    </w:p>
    <w:p>
      <w:pPr>
        <w:pStyle w:val="ListBullet"/>
        <w:spacing w:after="40"/>
      </w:pPr>
      <w:r>
        <w:t>Usar proyectos reales, interfaces, fotografías, videos, workflows y contenido propio. Evitar stock genérico, robots, cerebros digitales y clichés de IA.</w:t>
      </w:r>
    </w:p>
    <w:p>
      <w:pPr>
        <w:pStyle w:val="ListBullet"/>
        <w:spacing w:after="40"/>
      </w:pPr>
      <w:r>
        <w:t>Microinteracciones y motion sutil para reforzar la sensación de estudio creativo + compañía tecnológica.</w:t>
      </w:r>
    </w:p>
    <w:p>
      <w:pPr>
        <w:pStyle w:val="Heading2"/>
        <w:keepNext/>
      </w:pPr>
      <w:r>
        <w:t>Header y navegación</w:t>
      </w:r>
    </w:p>
    <w:p>
      <w:pPr>
        <w:spacing w:after="120" w:line="269" w:lineRule="auto"/>
      </w:pPr>
      <w:r>
        <w:t>Logo 77 Studio a la izquierda. Menú: Marketing · Web · IA + Automatización · Productos Digitales · Nosotros. Selector ES / EN. CTA permanente: “Hablemos”. En móvil, menú compacto con acceso visible a contacto.</w:t>
      </w:r>
    </w:p>
    <w:p>
      <w:pPr>
        <w:pageBreakBefore/>
      </w:pPr>
      <w:r>
        <w:rPr>
          <w:b/>
          <w:color w:val="D8D0FA"/>
          <w:sz w:val="84"/>
        </w:rPr>
        <w:t>01</w:t>
      </w:r>
    </w:p>
    <w:p>
      <w:pPr>
        <w:pStyle w:val="Title2"/>
        <w:keepNext/>
      </w:pPr>
      <w:r>
        <w:t>Home</w:t>
      </w:r>
    </w:p>
    <w:p>
      <w:pPr>
        <w:pStyle w:val="Heading3"/>
        <w:keepNext/>
      </w:pPr>
      <w:r>
        <w:t>Objetivo comercial</w:t>
      </w:r>
    </w:p>
    <w:p>
      <w:pPr>
        <w:spacing w:after="120" w:line="269" w:lineRule="auto"/>
      </w:pPr>
      <w:r>
        <w:t>Vender la empresa completa, explicar en menos de cinco segundos qué hace 77 Studio, reforzar presencia internacional y llevar a conversación comercial.</w:t>
      </w:r>
    </w:p>
    <w:p>
      <w:pPr>
        <w:pStyle w:val="Heading3"/>
        <w:keepNext/>
      </w:pPr>
      <w:r>
        <w:t>Audiencia</w:t>
      </w:r>
    </w:p>
    <w:p>
      <w:pPr>
        <w:spacing w:after="120" w:line="269" w:lineRule="auto"/>
      </w:pPr>
      <w:r>
        <w:t>Founders, empresarios, gerentes, equipos de marketing y empresas en crecimiento de Colombia, Estados Unidos y mercados internacionales.</w:t>
      </w:r>
    </w:p>
    <w:p>
      <w:pPr>
        <w:pStyle w:val="Heading3"/>
        <w:keepNext/>
      </w:pPr>
      <w:r>
        <w:t>Idea central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EDFD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6C4CF1"/>
                <w:sz w:val="18"/>
              </w:rPr>
              <w:t>MENSAJE PRINCIPAL</w:t>
              <w:br/>
            </w:r>
            <w:r>
              <w:rPr>
                <w:color w:val="121212"/>
                <w:sz w:val="18"/>
              </w:rPr>
              <w:t>Un solo equipo para hacer que tu empresa se vea mejor, venda mejor y funcione mejor.</w:t>
            </w:r>
          </w:p>
        </w:tc>
      </w:tr>
    </w:tbl>
    <w:p>
      <w:pPr>
        <w:spacing w:after="6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DIGITAL STUDIO · COLOMBIA + USA</w:t>
      </w:r>
    </w:p>
    <w:p>
      <w:pPr>
        <w:pStyle w:val="Heading2"/>
        <w:keepNext/>
      </w:pPr>
      <w:r>
        <w:t>Marketing, tecnología e IA para hacer crecer tu empresa.</w:t>
      </w:r>
    </w:p>
    <w:p>
      <w:pPr>
        <w:spacing w:after="120" w:line="269" w:lineRule="auto"/>
      </w:pPr>
      <w:r>
        <w:t>Integramos estrategia, contenido, web, automatización e inteligencia artificial para ayudar a empresas a verse mejor, vender mejor y funcionar mejor.</w:t>
      </w:r>
    </w:p>
    <w:p>
      <w:pPr>
        <w:spacing w:after="120" w:line="269" w:lineRule="auto"/>
      </w:pPr>
      <w:r>
        <w:t>Trabajamos con compañías en Estados Unidos, Colombia y mercados internacionales.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Hablemos de tu proyecto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Quiero que me contacten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Composición hero protagonista con proyectos reales: clips de video, interfaces web, una pieza de campaña y un workflow/automatización orbitando alrededor de un núcleo 77 Studio. Evitar stock.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PRESENCIA INTERNACIONAL</w:t>
      </w:r>
    </w:p>
    <w:p>
      <w:pPr>
        <w:pStyle w:val="Heading2"/>
        <w:keepNext/>
      </w:pPr>
      <w:r>
        <w:t>Desde Colombia y Estados Unidos, trabajando con empresas sin fronteras.</w:t>
      </w:r>
    </w:p>
    <w:p>
      <w:pPr>
        <w:spacing w:after="120" w:line="269" w:lineRule="auto"/>
      </w:pPr>
      <w:r>
        <w:t>Combinamos talento creativo, estrategia y tecnología para colaborar de forma remota con empresas en diferentes industrias y mercados.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Mapa o composición tipográfica minimalista Colombia ↔ Estados Unidos ↔ internacional; puede incluir ciudades/mercados reales solo si están verificados.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EL RETO</w:t>
      </w:r>
    </w:p>
    <w:p>
      <w:pPr>
        <w:pStyle w:val="Heading2"/>
        <w:keepNext/>
      </w:pPr>
      <w:r>
        <w:t>Tu empresa está creciendo. Pero lo digital sigue demasiado fragmentado.</w:t>
      </w:r>
    </w:p>
    <w:p>
      <w:pPr>
        <w:spacing w:after="120" w:line="269" w:lineRule="auto"/>
      </w:pPr>
      <w:r>
        <w:t>Marketing por un lado. La web con otro proveedor. El contenido nunca está listo. Los leads llegan y nadie los sigue. Y mientras tanto, todo el mundo habla de IA sin explicar realmente cómo puede ayudarte.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Presencia digital débil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Tu marca o web no refleja la calidad real de la empresa.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Contenido sin sistema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Necesitas producir, pero falta tiempo y consistencia.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Oportunidades que se pierden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Leads sin seguimiento y procesos comerciales manuales.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IA sin dirección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Quieres implementarla, pero necesitas aplicaciones reales.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Demasiados proveedores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Diseño, edición, desarrollo, pauta y automatización por separado.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Cuéntanos qué quieres mejorar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Escribirnos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Cinco mini-scenes o cards editoriales: sitio anticuado, bandeja de leads, calendario de contenido, workflow manual y múltiples proveedores. Mantenerlo abstracto y elegante.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UN SOLO PARTNER DIGITAL</w:t>
      </w:r>
    </w:p>
    <w:p>
      <w:pPr>
        <w:pStyle w:val="Heading2"/>
        <w:keepNext/>
      </w:pPr>
      <w:r>
        <w:t>No necesitas más proveedores. Necesitas un partner digital que conecte todo.</w:t>
      </w:r>
    </w:p>
    <w:p>
      <w:pPr>
        <w:spacing w:after="120" w:line="269" w:lineRule="auto"/>
      </w:pPr>
      <w:r>
        <w:t>77 Studio reúne creatividad, marketing y tecnología dentro de un mismo ecosistema para ayudar a tu empresa desde la idea hasta la ejecución.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Marketing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Estrategia · Meta Ads · Google Ads · Contenido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Web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Websites · Landing pages · Conversión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IA + Automatización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Agentes · CRM · Workflows · Integraciones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Productos Digitales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SaaS · Portales · Dashboards · MVP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Diagrama central “77 Studio” con cuatro capacidades conectadas. Debe verse como sistema, no como organigrama corporativo.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SOLUCIONES</w:t>
      </w:r>
    </w:p>
    <w:p>
      <w:pPr>
        <w:pStyle w:val="Heading2"/>
        <w:keepNext/>
      </w:pPr>
      <w:r>
        <w:t>Cuatro capacidades. Un mismo objetivo: hacer crecer tu empresa.</w:t>
      </w:r>
    </w:p>
    <w:p>
      <w:pPr>
        <w:pStyle w:val="Heading3"/>
        <w:keepNext/>
      </w:pPr>
      <w:r>
        <w:t>Marketing</w:t>
      </w:r>
    </w:p>
    <w:p>
      <w:pPr>
        <w:spacing w:after="120" w:line="269" w:lineRule="auto"/>
      </w:pPr>
      <w:r>
        <w:t>Conectamos estrategia, pauta, creatividad y contenido para ayudar a atraer atención y generar oportunidades.</w:t>
      </w:r>
    </w:p>
    <w:p>
      <w:pPr>
        <w:spacing w:after="120" w:line="269" w:lineRule="auto"/>
      </w:pPr>
      <w:r>
        <w:t>CTA: Explorar Marketing → /marketing</w:t>
      </w:r>
    </w:p>
    <w:p>
      <w:pPr>
        <w:pStyle w:val="Heading3"/>
        <w:keepNext/>
      </w:pPr>
      <w:r>
        <w:t>Web</w:t>
      </w:r>
    </w:p>
    <w:p>
      <w:pPr>
        <w:spacing w:after="120" w:line="269" w:lineRule="auto"/>
      </w:pPr>
      <w:r>
        <w:t>Diseñamos páginas y experiencias digitales enfocadas en claridad, confianza y conversión.</w:t>
      </w:r>
    </w:p>
    <w:p>
      <w:pPr>
        <w:spacing w:after="120" w:line="269" w:lineRule="auto"/>
      </w:pPr>
      <w:r>
        <w:t>CTA: Explorar Web → /web</w:t>
      </w:r>
    </w:p>
    <w:p>
      <w:pPr>
        <w:pStyle w:val="Heading3"/>
        <w:keepNext/>
      </w:pPr>
      <w:r>
        <w:t>IA + Automatización</w:t>
      </w:r>
    </w:p>
    <w:p>
      <w:pPr>
        <w:spacing w:after="120" w:line="269" w:lineRule="auto"/>
      </w:pPr>
      <w:r>
        <w:t>Mejoramos seguimiento, atención, ventas y procesos internos mediante automatización e inteligencia artificial aplicada.</w:t>
      </w:r>
    </w:p>
    <w:p>
      <w:pPr>
        <w:spacing w:after="120" w:line="269" w:lineRule="auto"/>
      </w:pPr>
      <w:r>
        <w:t>CTA: Explorar IA + Automatización → /ia-automatizacion</w:t>
      </w:r>
    </w:p>
    <w:p>
      <w:pPr>
        <w:pStyle w:val="Heading3"/>
        <w:keepNext/>
      </w:pPr>
      <w:r>
        <w:t>Productos Digitales</w:t>
      </w:r>
    </w:p>
    <w:p>
      <w:pPr>
        <w:spacing w:after="120" w:line="269" w:lineRule="auto"/>
      </w:pPr>
      <w:r>
        <w:t>Construimos SaaS, MVP, portales, dashboards y herramientas personalizadas cuando la solución que necesitas todavía no existe.</w:t>
      </w:r>
    </w:p>
    <w:p>
      <w:pPr>
        <w:spacing w:after="120" w:line="269" w:lineRule="auto"/>
      </w:pPr>
      <w:r>
        <w:t>CTA: Explorar Productos Digitales → /productos-digitales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Cuatro cards grandes con visuales reales por capacidad: anuncio/campaña, website, workflow e interfaz de producto. Evitar iconos genéricos como único recurso.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MARKETING Y CREATIVIDAD</w:t>
      </w:r>
    </w:p>
    <w:p>
      <w:pPr>
        <w:pStyle w:val="Heading2"/>
        <w:keepNext/>
      </w:pPr>
      <w:r>
        <w:t>Tú tienes el conocimiento. Nosotros lo convertimos en comunicación que mueve tu marca.</w:t>
      </w:r>
    </w:p>
    <w:p>
      <w:pPr>
        <w:spacing w:after="120" w:line="269" w:lineRule="auto"/>
      </w:pPr>
      <w:r>
        <w:t>Podemos transformar ideas, grabaciones, fotografías, material existente y conocimiento de tu equipo en piezas para campañas, redes, video y otros canales digitales.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Quiero potenciar mi marketing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Consultar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Montaje de material de origen → edición/diseño/IA → piezas finales. Usar timeline de edición, reels, carruseles y creativos reales de 77 Studio.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WEB</w:t>
      </w:r>
    </w:p>
    <w:p>
      <w:pPr>
        <w:pStyle w:val="Heading2"/>
        <w:keepNext/>
      </w:pPr>
      <w:r>
        <w:t>Tu página debería generar oportunidades, no simplemente existir.</w:t>
      </w:r>
    </w:p>
    <w:p>
      <w:pPr>
        <w:spacing w:after="120" w:line="269" w:lineRule="auto"/>
      </w:pPr>
      <w:r>
        <w:t>Construimos experiencias digitales que explican rápidamente tu propuesta, transmiten confianza y facilitan que el visitante dé el siguiente paso.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Claridad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Que entiendan lo que haces.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Confianza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Que crean que eres la opción correcta.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Conversión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Que puedan actuar fácilmente.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Quiero mejorar mi web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Escribirnos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Mockups desktop + mobile de proyectos web reales, con énfasis en hero, formulario, CTA y experiencia responsive.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IA APLICADA AL NEGOCIO</w:t>
      </w:r>
    </w:p>
    <w:p>
      <w:pPr>
        <w:pStyle w:val="Heading2"/>
        <w:keepNext/>
      </w:pPr>
      <w:r>
        <w:t>La IA es más valiosa cuando deja de ser una novedad y empieza a resolver problemas.</w:t>
      </w:r>
    </w:p>
    <w:p>
      <w:pPr>
        <w:spacing w:after="120" w:line="269" w:lineRule="auto"/>
      </w:pPr>
      <w:r>
        <w:t>Identificamos procesos que consumen tiempo, generan retrasos o dependen de tareas manuales y analizamos cómo automatización e inteligencia artificial pueden mejorarlos.</w:t>
      </w:r>
    </w:p>
    <w:p>
      <w:pPr>
        <w:spacing w:after="120" w:line="269" w:lineRule="auto"/>
      </w:pPr>
      <w:r>
        <w:t>No empezamos por la herramienta. Empezamos por el problema.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Quiero explorar automatización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Contarnos el proceso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Workflow animado tipo Lead → CRM → IA → vendedor → seguimiento. Mostrar interfaces y conexiones, no robots ni cerebros digitales.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PRODUCTOS DIGITALES</w:t>
      </w:r>
    </w:p>
    <w:p>
      <w:pPr>
        <w:pStyle w:val="Heading2"/>
        <w:keepNext/>
      </w:pPr>
      <w:r>
        <w:t>Algunas empresas necesitan una página. Otras necesitan construir algo que todavía no existe.</w:t>
      </w:r>
    </w:p>
    <w:p>
      <w:pPr>
        <w:spacing w:after="120" w:line="269" w:lineRule="auto"/>
      </w:pPr>
      <w:r>
        <w:t>Transformamos necesidades operativas e ideas de negocio en productos digitales diseñados alrededor de procesos reales.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Cuéntanos qué quieres construir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Enviar la idea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Interfaz de dashboard o producto real con varias pantallas flotantes: desktop, mobile y panel de administración.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NUESTRO TRABAJO</w:t>
      </w:r>
    </w:p>
    <w:p>
      <w:pPr>
        <w:pStyle w:val="Heading2"/>
        <w:keepNext/>
      </w:pPr>
      <w:r>
        <w:t>No mostramos proyectos solo porque se ven bien. Mostramos qué ayudaron a resolver.</w:t>
      </w:r>
    </w:p>
    <w:p>
      <w:pPr>
        <w:spacing w:after="120" w:line="269" w:lineRule="auto"/>
      </w:pPr>
      <w:r>
        <w:t>Cada caso debe presentar: cliente/industria, reto, lo que hicimos y resultado o impacto únicamente cuando exista información verificable.</w:t>
      </w:r>
    </w:p>
    <w:p>
      <w:pPr>
        <w:spacing w:after="120" w:line="269" w:lineRule="auto"/>
      </w:pPr>
      <w:r>
        <w:t>Filtros sugeridos: Todo · Marketing · Contenido · Web · IA · Tecnología.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Tengo un proyecto parecido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Hablar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Grid editorial con proyectos reales. Cada card debe combinar visual del proyecto + breve contexto del reto. Priorizar video, website e interfaces sobre logos aislados.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POR QUÉ 77 STUDIO</w:t>
      </w:r>
    </w:p>
    <w:p>
      <w:pPr>
        <w:pStyle w:val="Heading2"/>
        <w:keepNext/>
      </w:pPr>
      <w:r>
        <w:t>Creatividad cuando necesitas atención. Tecnología cuando necesitas escalar.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Equipo multidisciplinario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Marketing, contenido, diseño, desarrollo y tecnología alrededor del mismo objetivo.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Creatividad + tecnología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Podemos crear una campaña y también construir la tecnología que la soporta.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IA aplicada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La utilizamos en procesos creativos y operativos cuando aporta valor.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Mentalidad internacional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Operación entre Colombia y Estados Unidos con capacidad de trabajo internacional.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Cercanía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Tecnología sin perder contacto humano y comercial.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Fotos reales del equipo intercaladas con pantallas de trabajo, grabaciones, reuniones y desarrollo. Evitar retratos corporativos rígidos.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CONFIANZA</w:t>
      </w:r>
    </w:p>
    <w:p>
      <w:pPr>
        <w:pStyle w:val="Heading2"/>
        <w:keepNext/>
      </w:pPr>
      <w:r>
        <w:t>Empresas diferentes. Retos diferentes. El mismo compromiso con hacer un gran trabajo.</w:t>
      </w:r>
    </w:p>
    <w:p>
      <w:pPr>
        <w:spacing w:after="120" w:line="269" w:lineRule="auto"/>
      </w:pPr>
      <w:r>
        <w:t>Mostrar únicamente logos, testimonios, industrias, ubicaciones y casos verificables. No saturar con logos: priorizar una selección de clientes relevantes y casos con contexto.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Logos reales en monocromo + 1 o 2 testimonios destacados + mini mapa/ubicación. Reliable Marine puede aparecer cuando se use información verificable y autorizada.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CÓMO TRABAJAMOS</w:t>
      </w:r>
    </w:p>
    <w:p>
      <w:pPr>
        <w:pStyle w:val="Heading2"/>
        <w:keepNext/>
      </w:pPr>
      <w:r>
        <w:t>De la necesidad a la ejecución. Sin complicarlo.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01 · Entendemos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Conocemos empresa, objetivo y problema.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02 · Proponemos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Definimos estrategia, capacidades y recursos.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03 · Creamos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Ejecutamos contenido, tecnología o soluciones digitales.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04 · Optimizamos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Medimos, aprendemos y mejoramos.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Empecemos por tu proyecto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Contactar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Timeline horizontal de cuatro pasos con fotografías o microvideos reales del proceso: reunión, planificación, producción/desarrollo y revisión.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PREGUNTAS FRECUENTES</w:t>
      </w:r>
    </w:p>
    <w:p>
      <w:pPr>
        <w:pStyle w:val="Heading2"/>
        <w:keepNext/>
      </w:pPr>
      <w:r>
        <w:t>Antes de empezar, probablemente quieras saber esto.</w:t>
      </w:r>
    </w:p>
    <w:p>
      <w:pPr>
        <w:pStyle w:val="Heading3"/>
        <w:keepNext/>
      </w:pPr>
      <w:r>
        <w:t>¿Trabajan solamente con empresas en Colombia?</w:t>
      </w:r>
    </w:p>
    <w:p>
      <w:pPr>
        <w:spacing w:after="120" w:line="269" w:lineRule="auto"/>
      </w:pPr>
      <w:r>
        <w:t>No. 77 Studio opera desde Colombia y Estados Unidos y trabaja con clientes en diferentes mercados de manera remota.</w:t>
      </w:r>
    </w:p>
    <w:p>
      <w:pPr>
        <w:pStyle w:val="Heading3"/>
        <w:keepNext/>
      </w:pPr>
      <w:r>
        <w:t>¿Necesito contratar todos los servicios?</w:t>
      </w:r>
    </w:p>
    <w:p>
      <w:pPr>
        <w:spacing w:after="120" w:line="269" w:lineRule="auto"/>
      </w:pPr>
      <w:r>
        <w:t>No. Podemos trabajar sobre una necesidad específica o integrar diferentes capacidades dependiendo de tu proyecto.</w:t>
      </w:r>
    </w:p>
    <w:p>
      <w:pPr>
        <w:pStyle w:val="Heading3"/>
        <w:keepNext/>
      </w:pPr>
      <w:r>
        <w:t>¿Trabajan con empresas pequeñas?</w:t>
      </w:r>
    </w:p>
    <w:p>
      <w:pPr>
        <w:spacing w:after="120" w:line="269" w:lineRule="auto"/>
      </w:pPr>
      <w:r>
        <w:t>Sí. El alcance se define según las necesidades, objetivos y etapa de cada empresa.</w:t>
      </w:r>
    </w:p>
    <w:p>
      <w:pPr>
        <w:pStyle w:val="Heading3"/>
        <w:keepNext/>
      </w:pPr>
      <w:r>
        <w:t>¿Pueden trabajar junto a nuestro equipo interno?</w:t>
      </w:r>
    </w:p>
    <w:p>
      <w:pPr>
        <w:spacing w:after="120" w:line="269" w:lineRule="auto"/>
      </w:pPr>
      <w:r>
        <w:t>Sí. Podemos complementar equipos internos de marketing, ventas, tecnología o dirección.</w:t>
      </w:r>
    </w:p>
    <w:p>
      <w:pPr>
        <w:pStyle w:val="Heading3"/>
        <w:keepNext/>
      </w:pPr>
      <w:r>
        <w:t>¿Todo lo desarrollan utilizando IA?</w:t>
      </w:r>
    </w:p>
    <w:p>
      <w:pPr>
        <w:spacing w:after="120" w:line="269" w:lineRule="auto"/>
      </w:pPr>
      <w:r>
        <w:t>No. Utilizamos IA cuando aporta velocidad, creatividad o eficiencia. La tecnología está al servicio del objetivo.</w:t>
      </w:r>
    </w:p>
    <w:p>
      <w:pPr>
        <w:pStyle w:val="Heading3"/>
        <w:keepNext/>
      </w:pPr>
      <w:r>
        <w:t>¿Cómo empezamos?</w:t>
      </w:r>
    </w:p>
    <w:p>
      <w:pPr>
        <w:spacing w:after="120" w:line="269" w:lineRule="auto"/>
      </w:pPr>
      <w:r>
        <w:t>Con una conversación. Cuéntanos qué estás intentando conseguir y podremos identificar cómo podemos ayudarte.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Acordeón limpio sin imagen dominante. Como apoyo, puede aparecer una foto discreta del equipo o una interfaz de conversación/contacto.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CIERRE</w:t>
      </w:r>
    </w:p>
    <w:p>
      <w:pPr>
        <w:pStyle w:val="Heading2"/>
        <w:keepNext/>
      </w:pPr>
      <w:r>
        <w:t>Tu empresa no necesita más piezas desconectadas.</w:t>
      </w:r>
    </w:p>
    <w:p>
      <w:pPr>
        <w:spacing w:after="120" w:line="269" w:lineRule="auto"/>
      </w:pPr>
      <w:r>
        <w:t>Necesita un equipo que pueda conectar marketing, creatividad, tecnología e IA para llevarla al siguiente nivel.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Hablemos de tu proyecto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Quiero que me contacten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Gran composición final con proyectos reales y una fotografía del equipo; fondo claro, bloque de CTA oscuro y acento violeta. Debe sentirse como el cierre visual de la Home.</w:t>
            </w:r>
          </w:p>
        </w:tc>
      </w:tr>
    </w:tbl>
    <w:p>
      <w:pPr>
        <w:spacing w:after="40"/>
      </w:pPr>
    </w:p>
    <w:p>
      <w:pPr>
        <w:pageBreakBefore/>
      </w:pPr>
      <w:r>
        <w:rPr>
          <w:b/>
          <w:color w:val="D8D0FA"/>
          <w:sz w:val="84"/>
        </w:rPr>
        <w:t>02</w:t>
      </w:r>
    </w:p>
    <w:p>
      <w:pPr>
        <w:pStyle w:val="Title2"/>
        <w:keepNext/>
      </w:pPr>
      <w:r>
        <w:t>Marketing</w:t>
      </w:r>
    </w:p>
    <w:p>
      <w:pPr>
        <w:pStyle w:val="Heading3"/>
        <w:keepNext/>
      </w:pPr>
      <w:r>
        <w:t>Objetivo comercial</w:t>
      </w:r>
    </w:p>
    <w:p>
      <w:pPr>
        <w:spacing w:after="120" w:line="269" w:lineRule="auto"/>
      </w:pPr>
      <w:r>
        <w:t>Generar oportunidades comerciales mediante estrategia, Meta Ads y Google Ads, respaldados por creatividad, contenido y capacidades de comunicación.</w:t>
      </w:r>
    </w:p>
    <w:p>
      <w:pPr>
        <w:pStyle w:val="Heading3"/>
        <w:keepNext/>
      </w:pPr>
      <w:r>
        <w:t>Audiencia</w:t>
      </w:r>
    </w:p>
    <w:p>
      <w:pPr>
        <w:spacing w:after="120" w:line="269" w:lineRule="auto"/>
      </w:pPr>
      <w:r>
        <w:t>Empresas que quieren generar demanda, captar clientes potenciales y profesionalizar su ecosistema de marketing.</w:t>
      </w:r>
    </w:p>
    <w:p>
      <w:pPr>
        <w:pStyle w:val="Heading3"/>
        <w:keepNext/>
      </w:pPr>
      <w:r>
        <w:t>Idea central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EDFD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6C4CF1"/>
                <w:sz w:val="18"/>
              </w:rPr>
              <w:t>MENSAJE PRINCIPAL</w:t>
              <w:br/>
            </w:r>
            <w:r>
              <w:rPr>
                <w:color w:val="121212"/>
                <w:sz w:val="18"/>
              </w:rPr>
              <w:t>Marketing diseñado para hacer crecer tu empresa.</w:t>
            </w:r>
          </w:p>
        </w:tc>
      </w:tr>
    </w:tbl>
    <w:p>
      <w:pPr>
        <w:spacing w:after="6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MARKETING DIGITAL PARA EMPRESAS</w:t>
      </w:r>
    </w:p>
    <w:p>
      <w:pPr>
        <w:pStyle w:val="Heading2"/>
        <w:keepNext/>
      </w:pPr>
      <w:r>
        <w:t>Marketing diseñado para hacer crecer tu empresa.</w:t>
      </w:r>
    </w:p>
    <w:p>
      <w:pPr>
        <w:spacing w:after="120" w:line="269" w:lineRule="auto"/>
      </w:pPr>
      <w:r>
        <w:t>Integramos estrategia, Meta Ads, Google Ads, creatividad, contenido, branding y automatización para ayudar a empresas a atraer atención y generar nuevas oportunidades.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Hablar por WhatsApp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Contactar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Hero con mezcla de dashboard de campañas, búsqueda de Google, anuncios de Meta y creativos reales de 77 Studio. Evitar una composición centrada solo en redes sociales.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TODO LO QUE TU MARCA NECESITA PARA CRECER</w:t>
      </w:r>
    </w:p>
    <w:p>
      <w:pPr>
        <w:pStyle w:val="Heading2"/>
        <w:keepNext/>
      </w:pPr>
      <w:r>
        <w:t>Marketing, creatividad y estrategia dentro de un mismo equipo.</w:t>
      </w:r>
    </w:p>
    <w:p>
      <w:pPr>
        <w:spacing w:after="120" w:line="269" w:lineRule="auto"/>
      </w:pPr>
      <w:r>
        <w:t>No todas las empresas necesitan lo mismo. Podemos trabajar desde una necesidad puntual hasta construir un ecosistema de marketing más completo alrededor de tu negocio.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Estrategia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Objetivos, audiencias, mensajes, canales y prioridades.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Meta Ads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Facebook e Instagram para demanda, mensajes y oportunidades.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Google Ads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Captura de intención de personas que ya están buscando.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Branding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Identidad visual y comunicación clara y consistente.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Generación de contenido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Piezas para redes, campañas y canales digitales.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Edición de video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Reels, shorts, anuncios y formatos multiplataforma.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Contenido con IA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Imágenes, video, conceptos y variaciones creativas.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Automatización de publicaciones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Programación y organización eficiente de contenidos.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Email Marketing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Campañas y secuencias para leads, clientes y comunidades.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SMS Marketing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Comunicaciones directas cuando el canal tiene sentido.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t>Puedes contratar una capacidad específica o combinar varias dentro de una misma estrategia.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Hablar por WhatsApp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Contactar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Grid 2x5 de capacidades con miniaturas visuales: Ads Manager, Google Search, branding, video timeline, IA, calendario de programación, email y SMS. Cards compactas.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PAUTAR NO ES SOLO ACTIVAR ANUNCIOS</w:t>
      </w:r>
    </w:p>
    <w:p>
      <w:pPr>
        <w:pStyle w:val="Heading2"/>
        <w:keepNext/>
      </w:pPr>
      <w:r>
        <w:t>Invertir en publicidad sin una estrategia clara puede convertirse simplemente en gastar más.</w:t>
      </w:r>
    </w:p>
    <w:p>
      <w:pPr>
        <w:pStyle w:val="ListBullet"/>
        <w:spacing w:after="40"/>
      </w:pPr>
      <w:r>
        <w:t>Leads poco calificados.</w:t>
      </w:r>
    </w:p>
    <w:p>
      <w:pPr>
        <w:pStyle w:val="ListBullet"/>
        <w:spacing w:after="40"/>
      </w:pPr>
      <w:r>
        <w:t>Costos que aumentan sin entender por qué.</w:t>
      </w:r>
    </w:p>
    <w:p>
      <w:pPr>
        <w:pStyle w:val="ListBullet"/>
        <w:spacing w:after="40"/>
      </w:pPr>
      <w:r>
        <w:t>Anuncios que dejan de funcionar.</w:t>
      </w:r>
    </w:p>
    <w:p>
      <w:pPr>
        <w:pStyle w:val="ListBullet"/>
        <w:spacing w:after="40"/>
      </w:pPr>
      <w:r>
        <w:t>Tráfico que llega a páginas que no convierten.</w:t>
      </w:r>
    </w:p>
    <w:p>
      <w:pPr>
        <w:pStyle w:val="ListBullet"/>
        <w:spacing w:after="40"/>
      </w:pPr>
      <w:r>
        <w:t>Falta de seguimiento.</w:t>
      </w:r>
    </w:p>
    <w:p>
      <w:pPr>
        <w:pStyle w:val="ListBullet"/>
        <w:spacing w:after="40"/>
      </w:pPr>
      <w:r>
        <w:t>Campañas de Meta y Google trabajando de forma desconectada.</w:t>
      </w:r>
    </w:p>
    <w:p>
      <w:pPr>
        <w:spacing w:after="120" w:line="269" w:lineRule="auto"/>
      </w:pPr>
      <w:r>
        <w:t>La pauta funciona mejor cuando todo el sistema está conectado.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Quiero mejorar mis campañas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Solicitar información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Gráfica/editorial con señales de campaña desconectada: anuncio, landing, formulario y lead separados; luego mostrar visualmente el sistema conectado.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META ADS + GOOGLE ADS</w:t>
      </w:r>
    </w:p>
    <w:p>
      <w:pPr>
        <w:pStyle w:val="Heading2"/>
        <w:keepNext/>
      </w:pPr>
      <w:r>
        <w:t>Llegamos a tu cliente cuando descubre una necesidad y cuando ya está buscando una solución.</w:t>
      </w:r>
    </w:p>
    <w:p>
      <w:pPr>
        <w:pStyle w:val="Heading3"/>
        <w:keepNext/>
      </w:pPr>
      <w:r>
        <w:t>Meta Ads — Generamos demanda</w:t>
      </w:r>
    </w:p>
    <w:p>
      <w:pPr>
        <w:spacing w:after="120" w:line="269" w:lineRule="auto"/>
      </w:pPr>
      <w:r>
        <w:t>Utilizamos Facebook e Instagram para presentar tu empresa a audiencias relevantes, despertar interés y generar oportunidades.</w:t>
      </w:r>
    </w:p>
    <w:p>
      <w:pPr>
        <w:pStyle w:val="ListBullet"/>
        <w:spacing w:after="40"/>
      </w:pPr>
      <w:r>
        <w:t>Campañas de leads</w:t>
      </w:r>
    </w:p>
    <w:p>
      <w:pPr>
        <w:pStyle w:val="ListBullet"/>
        <w:spacing w:after="40"/>
      </w:pPr>
      <w:r>
        <w:t>WhatsApp</w:t>
      </w:r>
    </w:p>
    <w:p>
      <w:pPr>
        <w:pStyle w:val="ListBullet"/>
        <w:spacing w:after="40"/>
      </w:pPr>
      <w:r>
        <w:t>Remarketing</w:t>
      </w:r>
    </w:p>
    <w:p>
      <w:pPr>
        <w:pStyle w:val="ListBullet"/>
        <w:spacing w:after="40"/>
      </w:pPr>
      <w:r>
        <w:t>Tráfico</w:t>
      </w:r>
    </w:p>
    <w:p>
      <w:pPr>
        <w:pStyle w:val="ListBullet"/>
        <w:spacing w:after="40"/>
      </w:pPr>
      <w:r>
        <w:t>Interacción</w:t>
      </w:r>
    </w:p>
    <w:p>
      <w:pPr>
        <w:pStyle w:val="ListBullet"/>
        <w:spacing w:after="40"/>
      </w:pPr>
      <w:r>
        <w:t>Testing de audiencias y creativos</w:t>
      </w:r>
    </w:p>
    <w:p>
      <w:pPr>
        <w:pStyle w:val="Heading3"/>
        <w:keepNext/>
      </w:pPr>
      <w:r>
        <w:t>Google Ads — Capturamos intención</w:t>
      </w:r>
    </w:p>
    <w:p>
      <w:pPr>
        <w:spacing w:after="120" w:line="269" w:lineRule="auto"/>
      </w:pPr>
      <w:r>
        <w:t>Posicionamos tu empresa frente a personas que ya están buscando productos o servicios como los tuyos.</w:t>
      </w:r>
    </w:p>
    <w:p>
      <w:pPr>
        <w:pStyle w:val="ListBullet"/>
        <w:spacing w:after="40"/>
      </w:pPr>
      <w:r>
        <w:t>Search Ads</w:t>
      </w:r>
    </w:p>
    <w:p>
      <w:pPr>
        <w:pStyle w:val="ListBullet"/>
        <w:spacing w:after="40"/>
      </w:pPr>
      <w:r>
        <w:t>Campañas locales</w:t>
      </w:r>
    </w:p>
    <w:p>
      <w:pPr>
        <w:pStyle w:val="ListBullet"/>
        <w:spacing w:after="40"/>
      </w:pPr>
      <w:r>
        <w:t>Remarketing</w:t>
      </w:r>
    </w:p>
    <w:p>
      <w:pPr>
        <w:pStyle w:val="ListBullet"/>
        <w:spacing w:after="40"/>
      </w:pPr>
      <w:r>
        <w:t>Performance</w:t>
      </w:r>
    </w:p>
    <w:p>
      <w:pPr>
        <w:pStyle w:val="ListBullet"/>
        <w:spacing w:after="40"/>
      </w:pPr>
      <w:r>
        <w:t>Optimización de palabras clave</w:t>
      </w:r>
    </w:p>
    <w:p>
      <w:pPr>
        <w:pStyle w:val="ListBullet"/>
        <w:spacing w:after="40"/>
      </w:pPr>
      <w:r>
        <w:t>Medición de conversiones</w:t>
      </w:r>
    </w:p>
    <w:p>
      <w:pPr>
        <w:spacing w:after="120" w:line="269" w:lineRule="auto"/>
      </w:pPr>
      <w:r>
        <w:t>Meta ayuda a crear la oportunidad. Google ayuda a capturarla. Cuando tiene sentido, trabajamos ambos canales dentro de una misma estrategia.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Quiero atraer más clientes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Hablar con el equipo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Dos cards protagonistas lado a lado: Meta = descubrimiento/demanda con creativo real; Google = búsqueda/intención con captura realista de SERP/ads. Un conector central representa estrategia común.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CREATIVIDAD QUE APOYA LA PAUTA</w:t>
      </w:r>
    </w:p>
    <w:p>
      <w:pPr>
        <w:pStyle w:val="Heading2"/>
        <w:keepNext/>
      </w:pPr>
      <w:r>
        <w:t>La estrategia atrae a la audiencia. La creatividad hace que se detenga.</w:t>
      </w:r>
    </w:p>
    <w:p>
      <w:pPr>
        <w:spacing w:after="120" w:line="269" w:lineRule="auto"/>
      </w:pPr>
      <w:r>
        <w:t>Nuestro equipo puede desarrollar las piezas que necesitan tus campañas:</w:t>
      </w:r>
    </w:p>
    <w:p>
      <w:pPr>
        <w:pStyle w:val="ListBullet"/>
        <w:spacing w:after="40"/>
      </w:pPr>
      <w:r>
        <w:t>Videos</w:t>
      </w:r>
    </w:p>
    <w:p>
      <w:pPr>
        <w:pStyle w:val="ListBullet"/>
        <w:spacing w:after="40"/>
      </w:pPr>
      <w:r>
        <w:t>Reels</w:t>
      </w:r>
    </w:p>
    <w:p>
      <w:pPr>
        <w:pStyle w:val="ListBullet"/>
        <w:spacing w:after="40"/>
      </w:pPr>
      <w:r>
        <w:t>Diseños</w:t>
      </w:r>
    </w:p>
    <w:p>
      <w:pPr>
        <w:pStyle w:val="ListBullet"/>
        <w:spacing w:after="40"/>
      </w:pPr>
      <w:r>
        <w:t>Creativos publicitarios</w:t>
      </w:r>
    </w:p>
    <w:p>
      <w:pPr>
        <w:pStyle w:val="ListBullet"/>
        <w:spacing w:after="40"/>
      </w:pPr>
      <w:r>
        <w:t>Hooks</w:t>
      </w:r>
    </w:p>
    <w:p>
      <w:pPr>
        <w:pStyle w:val="ListBullet"/>
        <w:spacing w:after="40"/>
      </w:pPr>
      <w:r>
        <w:t>Variaciones</w:t>
      </w:r>
    </w:p>
    <w:p>
      <w:pPr>
        <w:pStyle w:val="ListBullet"/>
        <w:spacing w:after="40"/>
      </w:pPr>
      <w:r>
        <w:t>Contenido con IA</w:t>
      </w:r>
    </w:p>
    <w:p>
      <w:pPr>
        <w:pStyle w:val="ListBullet"/>
        <w:spacing w:after="40"/>
      </w:pPr>
      <w:r>
        <w:t>Adaptaciones para diferentes formatos</w:t>
      </w:r>
    </w:p>
    <w:p>
      <w:pPr>
        <w:spacing w:after="120" w:line="269" w:lineRule="auto"/>
      </w:pPr>
      <w:r>
        <w:t>No producimos contenido simplemente para llenar un calendario. Creamos piezas con una función dentro de la estrategia.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Mosaico de 6-8 creativos reales de campañas, con variaciones de hook/formato. Incluir video, imagen y contenido con IA cuando sea real y autorizado.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CÓMO TRABAJAMOS</w:t>
      </w:r>
    </w:p>
    <w:p>
      <w:pPr>
        <w:pStyle w:val="Heading2"/>
        <w:keepNext/>
      </w:pPr>
      <w:r>
        <w:t>Campañas construidas alrededor de objetivos reales de negocio.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01 · Entendemos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Analizamos empresa, oferta, mercado y objetivos.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02 · Diseñamos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Definimos canales, audiencias, mensajes, creativos y recorrido de conversión.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03 · Lanzamos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Configuramos y activamos las campañas.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04 · Optimizamos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Analizamos resultados, probamos variaciones y mejoramos continuamente.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Timeline de cuatro pasos con screenshots reales de estrategia, Ads Manager/Google Ads, creativos y reportes.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NUESTRO TRABAJO</w:t>
      </w:r>
    </w:p>
    <w:p>
      <w:pPr>
        <w:pStyle w:val="Heading2"/>
        <w:keepNext/>
      </w:pPr>
      <w:r>
        <w:t>Estrategias adaptadas a cada negocio.</w:t>
      </w:r>
    </w:p>
    <w:p>
      <w:pPr>
        <w:spacing w:after="120" w:line="269" w:lineRule="auto"/>
      </w:pPr>
      <w:r>
        <w:t>Mostrar proyectos reales de Meta Ads, Google Ads, landing pages, creativos y generación de leads. Cada caso debe explicar: El reto → La estrategia → Lo que implementamos. Mostrar resultados solo cuando sean verificables.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Quiero trabajar una estrategia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Escribirnos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Cards de casos con logo, reto en una frase, captura de campaña/landing y resultado únicamente si está validado. Incluir variedad de industrias y mercados.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POR QUÉ 77 STUDIO</w:t>
      </w:r>
    </w:p>
    <w:p>
      <w:pPr>
        <w:pStyle w:val="Heading2"/>
        <w:keepNext/>
      </w:pPr>
      <w:r>
        <w:t>Marketing conectado con el resto de tu empresa digital.</w:t>
      </w:r>
    </w:p>
    <w:p>
      <w:pPr>
        <w:spacing w:after="120" w:line="269" w:lineRule="auto"/>
      </w:pPr>
      <w:r>
        <w:t>Nuestro diferencial no es únicamente administrar campañas. Podemos conectar la pauta con: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Creatividad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Para producir mejores anuncios.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Web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Para mejorar la conversión después del clic.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Automatización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Para gestionar y seguir oportunidades.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IA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Para acelerar análisis, producción y determinados procesos.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t>Todo dentro del mismo equipo.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Diagrama sencillo donde Meta/Google se conectan con Creatividad, Web, Automatización e IA. Usar screenshots reales como texturas dentro de cada nodo.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CIERRE</w:t>
      </w:r>
    </w:p>
    <w:p>
      <w:pPr>
        <w:pStyle w:val="Heading2"/>
        <w:keepNext/>
      </w:pPr>
      <w:r>
        <w:t>Más que conseguir clics, queremos ayudarte a generar oportunidades.</w:t>
      </w:r>
    </w:p>
    <w:p>
      <w:pPr>
        <w:spacing w:after="120" w:line="269" w:lineRule="auto"/>
      </w:pPr>
      <w:r>
        <w:t>Cuéntanos qué vende tu empresa, dónde opera y qué estás buscando conseguir. Nuestro equipo puede ayudarte a definir la estrategia adecuada.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Hablar por WhatsApp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Contactar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Bloque CTA oscuro con un gráfico limpio de crecimiento/flujo comercial y una selección pequeña de creativos de campaña. No usar cifras falsas.</w:t>
            </w:r>
          </w:p>
        </w:tc>
      </w:tr>
    </w:tbl>
    <w:p>
      <w:pPr>
        <w:spacing w:after="40"/>
      </w:pPr>
    </w:p>
    <w:p>
      <w:pPr>
        <w:pageBreakBefore/>
      </w:pPr>
      <w:r>
        <w:rPr>
          <w:b/>
          <w:color w:val="D8D0FA"/>
          <w:sz w:val="84"/>
        </w:rPr>
        <w:t>03</w:t>
      </w:r>
    </w:p>
    <w:p>
      <w:pPr>
        <w:pStyle w:val="Title2"/>
        <w:keepNext/>
      </w:pPr>
      <w:r>
        <w:t>Web</w:t>
      </w:r>
    </w:p>
    <w:p>
      <w:pPr>
        <w:pStyle w:val="Heading3"/>
        <w:keepNext/>
      </w:pPr>
      <w:r>
        <w:t>Objetivo comercial</w:t>
      </w:r>
    </w:p>
    <w:p>
      <w:pPr>
        <w:spacing w:after="120" w:line="269" w:lineRule="auto"/>
      </w:pPr>
      <w:r>
        <w:t>Vender páginas web y landing pages como herramientas comerciales que generan claridad, confianza y oportunidades, no como piezas decorativas.</w:t>
      </w:r>
    </w:p>
    <w:p>
      <w:pPr>
        <w:pStyle w:val="Heading3"/>
        <w:keepNext/>
      </w:pPr>
      <w:r>
        <w:t>Audiencia</w:t>
      </w:r>
    </w:p>
    <w:p>
      <w:pPr>
        <w:spacing w:after="120" w:line="269" w:lineRule="auto"/>
      </w:pPr>
      <w:r>
        <w:t>Empresas que necesitan crear, rediseñar o mejorar su web, lanzar campañas con landing pages o conectar su sitio con formularios, analítica y CRM.</w:t>
      </w:r>
    </w:p>
    <w:p>
      <w:pPr>
        <w:pStyle w:val="Heading3"/>
        <w:keepNext/>
      </w:pPr>
      <w:r>
        <w:t>Idea central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EDFD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6C4CF1"/>
                <w:sz w:val="18"/>
              </w:rPr>
              <w:t>MENSAJE PRINCIPAL</w:t>
              <w:br/>
            </w:r>
            <w:r>
              <w:rPr>
                <w:color w:val="121212"/>
                <w:sz w:val="18"/>
              </w:rPr>
              <w:t>Una web que represente correctamente tu empresa y convierta visitantes en oportunidades.</w:t>
            </w:r>
          </w:p>
        </w:tc>
      </w:tr>
    </w:tbl>
    <w:p>
      <w:pPr>
        <w:spacing w:after="6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DESARROLLO WEB PARA EMPRESAS</w:t>
      </w:r>
    </w:p>
    <w:p>
      <w:pPr>
        <w:pStyle w:val="Heading2"/>
        <w:keepNext/>
      </w:pPr>
      <w:r>
        <w:t>Una página web que represente tu empresa y ayude a convertir visitas en oportunidades.</w:t>
      </w:r>
    </w:p>
    <w:p>
      <w:pPr>
        <w:spacing w:after="120" w:line="269" w:lineRule="auto"/>
      </w:pPr>
      <w:r>
        <w:t>Diseñamos experiencias digitales claras, rápidas y pensadas para generar confianza, explicar tu propuesta y facilitar que el visitante dé el siguiente paso.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Quiero mejorar mi web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Contarnos el proyecto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Hero con browser mockup de un proyecto real y vista móvil al costado. Mostrar CTA/formulario visible para reforzar conversión.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QUÉ PODEMOS DESARROLLAR</w:t>
      </w:r>
    </w:p>
    <w:p>
      <w:pPr>
        <w:pStyle w:val="Heading2"/>
        <w:keepNext/>
      </w:pPr>
      <w:r>
        <w:t>Desde una landing page hasta el ecosistema web de tu empresa.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Web corporativa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Sitios que explican y presentan correctamente una empresa.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Landing pages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Páginas enfocadas en campañas, ofertas y generación de leads.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Rediseño web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Actualizar presencia, estructura, UX y conversión.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Funnels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Recorridos digitales orientados a una acción concreta.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Integraciones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Formularios, CRM, calendarios, automatizaciones y herramientas externas.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Analítica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Medición de tráfico, eventos y conversiones para tomar decisiones.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Tengo un proyecto web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Enviar detalles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Grid de seis mini-mockups reales o conceptuales: corporativa, landing, rediseño, funnel, integración y analytics.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EL PROBLEMA</w:t>
      </w:r>
    </w:p>
    <w:p>
      <w:pPr>
        <w:pStyle w:val="Heading2"/>
        <w:keepNext/>
      </w:pPr>
      <w:r>
        <w:t>Tu negocio puede ser excelente y aun así perder credibilidad por una mala página web.</w:t>
      </w:r>
    </w:p>
    <w:p>
      <w:pPr>
        <w:spacing w:after="120" w:line="269" w:lineRule="auto"/>
      </w:pPr>
      <w:r>
        <w:t>Una web lenta, confusa, desactualizada o difícil de usar puede hacer que un visitante abandone antes de entender el valor real de tu empresa.</w:t>
      </w:r>
    </w:p>
    <w:p>
      <w:pPr>
        <w:pStyle w:val="ListBullet"/>
        <w:spacing w:after="40"/>
      </w:pPr>
      <w:r>
        <w:t>No queda claro qué hace la empresa.</w:t>
      </w:r>
    </w:p>
    <w:p>
      <w:pPr>
        <w:pStyle w:val="ListBullet"/>
        <w:spacing w:after="40"/>
      </w:pPr>
      <w:r>
        <w:t>La página se ve desactualizada o poco confiable.</w:t>
      </w:r>
    </w:p>
    <w:p>
      <w:pPr>
        <w:pStyle w:val="ListBullet"/>
        <w:spacing w:after="40"/>
      </w:pPr>
      <w:r>
        <w:t>En móvil la experiencia es difícil.</w:t>
      </w:r>
    </w:p>
    <w:p>
      <w:pPr>
        <w:pStyle w:val="ListBullet"/>
        <w:spacing w:after="40"/>
      </w:pPr>
      <w:r>
        <w:t>Los visitantes no encuentran cómo contactar.</w:t>
      </w:r>
    </w:p>
    <w:p>
      <w:pPr>
        <w:pStyle w:val="ListBullet"/>
        <w:spacing w:after="40"/>
      </w:pPr>
      <w:r>
        <w:t>El tráfico de campañas llega, pero no convierte.</w:t>
      </w:r>
    </w:p>
    <w:p>
      <w:pPr>
        <w:pStyle w:val="ListBullet"/>
        <w:spacing w:after="40"/>
      </w:pPr>
      <w:r>
        <w:t>La web está desconectada de formularios, CRM o analítica.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Quiero revisar mi web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Solicitar contacto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Before/after elegante de una experiencia confusa vs. una experiencia clara; mejor si proviene de un rediseño real de 77 Studio.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DISEÑO PARA CONFIANZA Y CONVERSIÓN</w:t>
      </w:r>
    </w:p>
    <w:p>
      <w:pPr>
        <w:pStyle w:val="Heading2"/>
        <w:keepNext/>
      </w:pPr>
      <w:r>
        <w:t>Cada pantalla debe ayudar al visitante a entender, confiar y actuar.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Claridad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Mensaje, jerarquía y navegación fáciles de entender.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Confianza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Diseño, casos, testimonios y prueba real.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Conversión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CTAs, formularios y recorridos con intención comercial.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Velocidad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Experiencia ligera y optimizada.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Mobile first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Diseñada para funcionar primero en pantallas pequeñas.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SEO e integración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Bases técnicas, analítica y conexiones necesarias para crecer.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Zoom a componentes UI reales: hero, prueba social, formulario, CTA mobile sticky y sección de casos.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TIPOS DE PROYECTOS</w:t>
      </w:r>
    </w:p>
    <w:p>
      <w:pPr>
        <w:pStyle w:val="Heading2"/>
        <w:keepNext/>
      </w:pPr>
      <w:r>
        <w:t>Diseñamos la solución según lo que tu negocio necesita conseguir.</w:t>
      </w:r>
    </w:p>
    <w:p>
      <w:pPr>
        <w:spacing w:after="120" w:line="269" w:lineRule="auto"/>
      </w:pPr>
      <w:r>
        <w:t>Podemos trabajar en sitios corporativos, landing pages de campañas, rediseños completos, funnels, micrositios, integraciones y experiencias web especiales. La recomendación parte del objetivo comercial, no de un paquete predeterminado.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Hablemos de la mejor solución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Escribirnos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Carrusel o stack de pantallas de diferentes proyectos, indicando tipo de proyecto y objetivo: credibilidad, leads, lanzamiento, campaña, etc.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NUESTRO TRABAJO</w:t>
      </w:r>
    </w:p>
    <w:p>
      <w:pPr>
        <w:pStyle w:val="Heading2"/>
        <w:keepNext/>
      </w:pPr>
      <w:r>
        <w:t>Páginas construidas para negocios reales.</w:t>
      </w:r>
    </w:p>
    <w:p>
      <w:pPr>
        <w:spacing w:after="120" w:line="269" w:lineRule="auto"/>
      </w:pPr>
      <w:r>
        <w:t>Cada proyecto debe mostrar: El reto → La solución → La experiencia. Cuando existan datos verificables, incluir impacto en conversiones, velocidad u otros indicadores.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Quiero una web así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Solicitar propuesta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Portfolio de websites reales de 77 Studio con mockups desktop/mobile y breve texto del reto. No usar plantillas ficticias como portfolio.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CÓMO TRABAJAMOS</w:t>
      </w:r>
    </w:p>
    <w:p>
      <w:pPr>
        <w:pStyle w:val="Heading2"/>
        <w:keepNext/>
      </w:pPr>
      <w:r>
        <w:t>De la estrategia al lanzamiento.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01 · Entendemos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Objetivo, oferta, audiencia y recorrido comercial.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02 · Estructuramos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Arquitectura, contenidos y jerarquía de conversión.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03 · Diseñamos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Experiencia visual y responsive.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04 · Desarrollamos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Construcción, integraciones y optimización.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05 · Lanzamos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QA, analítica y publicación.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Timeline con wireframe → diseño UI → desarrollo → QA → sitio publicado. Usar capturas reales del proceso cuando existan.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POR QUÉ 77 STUDIO</w:t>
      </w:r>
    </w:p>
    <w:p>
      <w:pPr>
        <w:pStyle w:val="Heading2"/>
        <w:keepNext/>
      </w:pPr>
      <w:r>
        <w:t>Una web conectada con marketing, automatización y tecnología.</w:t>
      </w:r>
    </w:p>
    <w:p>
      <w:pPr>
        <w:spacing w:after="120" w:line="269" w:lineRule="auto"/>
      </w:pPr>
      <w:r>
        <w:t>No diseñamos la página de forma aislada. Podemos conectar la experiencia web con campañas, CRM, formularios, automatizaciones, analítica y contenido dentro del mismo equipo.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Hablar con nuestro equipo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Contactar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Diagrama de website al centro conectado a Ads, CRM, WhatsApp, Email, Analytics e IA. Estética minimalista, no técnica.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CIERRE</w:t>
      </w:r>
    </w:p>
    <w:p>
      <w:pPr>
        <w:pStyle w:val="Heading2"/>
        <w:keepNext/>
      </w:pPr>
      <w:r>
        <w:t>Tu web debería trabajar tan bien como tu empresa.</w:t>
      </w:r>
    </w:p>
    <w:p>
      <w:pPr>
        <w:spacing w:after="120" w:line="269" w:lineRule="auto"/>
      </w:pPr>
      <w:r>
        <w:t>Si tu página ya no representa lo que eres, no explica con claridad lo que haces o no genera suficientes oportunidades, hablemos.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Quiero mejorar mi web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Contarnos el proyecto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Gran browser mockup final con una experiencia web real sobre bloque CTA oscuro y acento violeta.</w:t>
            </w:r>
          </w:p>
        </w:tc>
      </w:tr>
    </w:tbl>
    <w:p>
      <w:pPr>
        <w:spacing w:after="40"/>
      </w:pPr>
    </w:p>
    <w:p>
      <w:pPr>
        <w:pageBreakBefore/>
      </w:pPr>
      <w:r>
        <w:rPr>
          <w:b/>
          <w:color w:val="D8D0FA"/>
          <w:sz w:val="84"/>
        </w:rPr>
        <w:t>04</w:t>
      </w:r>
    </w:p>
    <w:p>
      <w:pPr>
        <w:pStyle w:val="Title2"/>
        <w:keepNext/>
      </w:pPr>
      <w:r>
        <w:t>IA + Automatización</w:t>
      </w:r>
    </w:p>
    <w:p>
      <w:pPr>
        <w:pStyle w:val="Heading3"/>
        <w:keepNext/>
      </w:pPr>
      <w:r>
        <w:t>Objetivo comercial</w:t>
      </w:r>
    </w:p>
    <w:p>
      <w:pPr>
        <w:spacing w:after="120" w:line="269" w:lineRule="auto"/>
      </w:pPr>
      <w:r>
        <w:t>Ayudar a empresas a identificar procesos que pueden funcionar mejor mediante automatización e inteligencia artificial, vendiendo beneficios claros y no herramientas.</w:t>
      </w:r>
    </w:p>
    <w:p>
      <w:pPr>
        <w:pStyle w:val="Heading3"/>
        <w:keepNext/>
      </w:pPr>
      <w:r>
        <w:t>Audiencia</w:t>
      </w:r>
    </w:p>
    <w:p>
      <w:pPr>
        <w:spacing w:after="120" w:line="269" w:lineRule="auto"/>
      </w:pPr>
      <w:r>
        <w:t>Empresarios, founders, gerentes y equipos comerciales/administrativos con tareas repetitivas, alto volumen de leads o interés en implementar IA de forma práctica.</w:t>
      </w:r>
    </w:p>
    <w:p>
      <w:pPr>
        <w:pStyle w:val="Heading3"/>
        <w:keepNext/>
      </w:pPr>
      <w:r>
        <w:t>Idea central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EDFD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6C4CF1"/>
                <w:sz w:val="18"/>
              </w:rPr>
              <w:t>MENSAJE PRINCIPAL</w:t>
              <w:br/>
            </w:r>
            <w:r>
              <w:rPr>
                <w:color w:val="121212"/>
                <w:sz w:val="18"/>
              </w:rPr>
              <w:t>Haz que tu empresa funcione de forma más inteligente.</w:t>
            </w:r>
          </w:p>
        </w:tc>
      </w:tr>
    </w:tbl>
    <w:p>
      <w:pPr>
        <w:spacing w:after="6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IA Y AUTOMATIZACIÓN PARA EMPRESAS</w:t>
      </w:r>
    </w:p>
    <w:p>
      <w:pPr>
        <w:pStyle w:val="Heading2"/>
        <w:keepNext/>
      </w:pPr>
      <w:r>
        <w:t>Menos tareas manuales. Más tiempo para hacer crecer tu empresa.</w:t>
      </w:r>
    </w:p>
    <w:p>
      <w:pPr>
        <w:spacing w:after="120" w:line="269" w:lineRule="auto"/>
      </w:pPr>
      <w:r>
        <w:t>Diseñamos automatizaciones y soluciones de inteligencia artificial para mejorar seguimiento, atención, ventas, operaciones y procesos internos.</w:t>
      </w:r>
    </w:p>
    <w:p>
      <w:pPr>
        <w:spacing w:after="120" w:line="269" w:lineRule="auto"/>
      </w:pPr>
      <w:r>
        <w:t>No empezamos por una herramienta. Empezamos por entender qué está consumiendo tiempo dentro de tu empresa.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Hablar por WhatsApp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Contactar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Hero con workflow realista de procesos: lead, CRM, email, IA y equipo humano. Usar nodos, interfaces y movimiento; evitar robots, cerebros y circuitos.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TECNOLOGÍA APLICADA A PROBLEMAS REALES</w:t>
      </w:r>
    </w:p>
    <w:p>
      <w:pPr>
        <w:pStyle w:val="Heading2"/>
        <w:keepNext/>
      </w:pPr>
      <w:r>
        <w:t>Automatizamos procesos y construimos soluciones alrededor de cómo funciona tu empresa.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Automatización comercial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CRM, leads, follow-up, WhatsApp, email, asignación y workflows.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Atención y soporte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Chatbots, asistentes, FAQs, clasificación y enrutamiento.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Procesos internos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Formularios, bases de datos, integraciones, aprobaciones y notificaciones.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Inteligencia artificial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Agentes, asistentes internos, análisis, clasificación, resúmenes y extracción de información.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Quiero automatizar un proceso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Contarnos el proyecto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Cuatro cards con pequeños diagramas de flujo y capturas reales de herramientas o interfaces desarrolladas.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EL PROBLEMA</w:t>
      </w:r>
    </w:p>
    <w:p>
      <w:pPr>
        <w:pStyle w:val="Heading2"/>
        <w:keepNext/>
      </w:pPr>
      <w:r>
        <w:t>Si tu equipo hace la misma tarea todos los días, probablemente exista una mejor forma de hacerla.</w:t>
      </w:r>
    </w:p>
    <w:p>
      <w:pPr>
        <w:pStyle w:val="ListBullet"/>
        <w:spacing w:after="40"/>
      </w:pPr>
      <w:r>
        <w:t>Un lead escribe y alguien copia sus datos manualmente.</w:t>
      </w:r>
    </w:p>
    <w:p>
      <w:pPr>
        <w:pStyle w:val="ListBullet"/>
        <w:spacing w:after="40"/>
      </w:pPr>
      <w:r>
        <w:t>Un vendedor debe recordar a quién hacer seguimiento.</w:t>
      </w:r>
    </w:p>
    <w:p>
      <w:pPr>
        <w:pStyle w:val="ListBullet"/>
        <w:spacing w:after="40"/>
      </w:pPr>
      <w:r>
        <w:t>Información importante vive entre WhatsApp, hojas de cálculo y correos.</w:t>
      </w:r>
    </w:p>
    <w:p>
      <w:pPr>
        <w:pStyle w:val="ListBullet"/>
        <w:spacing w:after="40"/>
      </w:pPr>
      <w:r>
        <w:t>Los clientes hacen repetidamente las mismas preguntas.</w:t>
      </w:r>
    </w:p>
    <w:p>
      <w:pPr>
        <w:pStyle w:val="ListBullet"/>
        <w:spacing w:after="40"/>
      </w:pPr>
      <w:r>
        <w:t>El equipo genera documentos o informes de forma repetitiva.</w:t>
      </w:r>
    </w:p>
    <w:p>
      <w:pPr>
        <w:pStyle w:val="ListBullet"/>
        <w:spacing w:after="40"/>
      </w:pPr>
      <w:r>
        <w:t>Hay información disponible, pero poco tiempo para analizarla.</w:t>
      </w:r>
    </w:p>
    <w:p>
      <w:pPr>
        <w:spacing w:after="120" w:line="269" w:lineRule="auto"/>
      </w:pPr>
      <w:r>
        <w:t>Automatizar no significa reemplazar personas. Significa permitir que tu equipo utilice mejor su tiempo.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Quiero identificar qué automatizar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Solicitar evaluación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Escena editorial de procesos manuales: WhatsApp, spreadsheet, email y tareas repetidas; transición visual a un flujo conectado.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AUTOMATIZACIÓN + IA</w:t>
      </w:r>
    </w:p>
    <w:p>
      <w:pPr>
        <w:pStyle w:val="Heading2"/>
        <w:keepNext/>
      </w:pPr>
      <w:r>
        <w:t>Automatización para ejecutar. Inteligencia artificial para entender y decidir.</w:t>
      </w:r>
    </w:p>
    <w:p>
      <w:pPr>
        <w:pStyle w:val="Heading3"/>
        <w:keepNext/>
      </w:pPr>
      <w:r>
        <w:t>Automatización</w:t>
      </w:r>
    </w:p>
    <w:p>
      <w:pPr>
        <w:spacing w:after="120" w:line="269" w:lineRule="auto"/>
      </w:pPr>
      <w:r>
        <w:t>Conecta sistemas y ejecuta acciones automáticamente: Nuevo lead → CRM → Asignación comercial → Mensaje automático → Recordatorio → Actualización de oportunidad.</w:t>
      </w:r>
    </w:p>
    <w:p>
      <w:pPr>
        <w:pStyle w:val="Heading3"/>
        <w:keepNext/>
      </w:pPr>
      <w:r>
        <w:t>Inteligencia artificial</w:t>
      </w:r>
    </w:p>
    <w:p>
      <w:pPr>
        <w:spacing w:after="120" w:line="269" w:lineRule="auto"/>
      </w:pPr>
      <w:r>
        <w:t>Permite interpretar información antes de decidir qué hacer: Llega una solicitud → IA analiza → Identifica intención → Clasifica → Genera contexto → Activa el flujo correcto.</w:t>
      </w:r>
    </w:p>
    <w:p>
      <w:pPr>
        <w:spacing w:after="120" w:line="269" w:lineRule="auto"/>
      </w:pPr>
      <w:r>
        <w:t>Cuando ambas tecnologías trabajan juntas, los procesos pueden volverse mucho más inteligentes.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Dos flujos paralelos que convergen: automatización a la izquierda, IA a la derecha. Animación de datos viajando entre nodos.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CÓMO TRABAJAMOS</w:t>
      </w:r>
    </w:p>
    <w:p>
      <w:pPr>
        <w:pStyle w:val="Heading2"/>
        <w:keepNext/>
      </w:pPr>
      <w:r>
        <w:t>Primero el problema. Después la tecnología.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01 · Entendemos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Revisamos cómo funciona hoy el proceso.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02 · Detectamos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Identificamos tareas repetitivas, pérdidas y cuellos de botella.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03 · Diseñamos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Definimos el flujo ideal y las herramientas necesarias.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04 · Implementamos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Construimos automatizaciones, integraciones o soluciones con IA.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05 · Probamos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Validamos escenarios y corregimos errores.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06 · Mejoramos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Ajustamos según el uso real del equipo.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Proceso de seis pasos con wireframes de workflow, pruebas y panel final. Priorizar diagramas claros y espacios amplios.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POR QUÉ 77 STUDIO</w:t>
      </w:r>
    </w:p>
    <w:p>
      <w:pPr>
        <w:pStyle w:val="Heading2"/>
        <w:keepNext/>
      </w:pPr>
      <w:r>
        <w:t>Entendemos que una automatización no vive aislada.</w:t>
      </w:r>
    </w:p>
    <w:p>
      <w:pPr>
        <w:spacing w:after="120" w:line="269" w:lineRule="auto"/>
      </w:pPr>
      <w:r>
        <w:t>Un proceso puede comenzar en una campaña, una página web, WhatsApp, un formulario, un correo, un vendedor o una herramienta interna. Por eso podemos conectar Marketing, Web, CRM, Automatización, IA y Productos Digitales dentro del mismo ecosistema.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Hablar con nuestro equipo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Contactar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Ecosistema 77 Studio conectado: Marketing → Web → CRM → Automatización → IA → Producto digital. Usar un sistema de nodos elegante.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CIERRE</w:t>
      </w:r>
    </w:p>
    <w:p>
      <w:pPr>
        <w:pStyle w:val="Heading2"/>
        <w:keepNext/>
      </w:pPr>
      <w:r>
        <w:t>Cuéntanos qué tarea consume demasiado tiempo dentro de tu empresa.</w:t>
      </w:r>
    </w:p>
    <w:p>
      <w:pPr>
        <w:spacing w:after="120" w:line="269" w:lineRule="auto"/>
      </w:pPr>
      <w:r>
        <w:t>Puede ser seguimiento comercial, atención, organización de información, comunicaciones o cualquier proceso repetitivo. Nuestro equipo puede ayudarte a identificar si existe una forma más eficiente de hacerlo.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Hablar por WhatsApp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Cuéntanos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CTA oscuro con un workflow simplificado que termina en “Más tiempo para tu equipo”. Sin claims numéricos no verificados.</w:t>
            </w:r>
          </w:p>
        </w:tc>
      </w:tr>
    </w:tbl>
    <w:p>
      <w:pPr>
        <w:spacing w:after="40"/>
      </w:pPr>
    </w:p>
    <w:p>
      <w:pPr>
        <w:pageBreakBefore/>
      </w:pPr>
      <w:r>
        <w:rPr>
          <w:b/>
          <w:color w:val="D8D0FA"/>
          <w:sz w:val="84"/>
        </w:rPr>
        <w:t>05</w:t>
      </w:r>
    </w:p>
    <w:p>
      <w:pPr>
        <w:pStyle w:val="Title2"/>
        <w:keepNext/>
      </w:pPr>
      <w:r>
        <w:t>Productos Digitales</w:t>
      </w:r>
    </w:p>
    <w:p>
      <w:pPr>
        <w:pStyle w:val="Heading3"/>
        <w:keepNext/>
      </w:pPr>
      <w:r>
        <w:t>Objetivo comercial</w:t>
      </w:r>
    </w:p>
    <w:p>
      <w:pPr>
        <w:spacing w:after="120" w:line="269" w:lineRule="auto"/>
      </w:pPr>
      <w:r>
        <w:t>Posicionar a 77 Studio como partner para crear herramientas digitales propias, validar ideas o desarrollar soluciones que el software existente no resuelve bien.</w:t>
      </w:r>
    </w:p>
    <w:p>
      <w:pPr>
        <w:pStyle w:val="Heading3"/>
        <w:keepNext/>
      </w:pPr>
      <w:r>
        <w:t>Audiencia</w:t>
      </w:r>
    </w:p>
    <w:p>
      <w:pPr>
        <w:spacing w:after="120" w:line="269" w:lineRule="auto"/>
      </w:pPr>
      <w:r>
        <w:t>Founders y empresas que necesitan SaaS, MVP, portales, dashboards, herramientas internas o aplicaciones web personalizadas.</w:t>
      </w:r>
    </w:p>
    <w:p>
      <w:pPr>
        <w:pStyle w:val="Heading3"/>
        <w:keepNext/>
      </w:pPr>
      <w:r>
        <w:t>Idea central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EDFD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6C4CF1"/>
                <w:sz w:val="18"/>
              </w:rPr>
              <w:t>MENSAJE PRINCIPAL</w:t>
              <w:br/>
            </w:r>
            <w:r>
              <w:rPr>
                <w:color w:val="121212"/>
                <w:sz w:val="18"/>
              </w:rPr>
              <w:t>Si tu empresa necesita una herramienta que todavía no existe, podemos construirla.</w:t>
            </w:r>
          </w:p>
        </w:tc>
      </w:tr>
    </w:tbl>
    <w:p>
      <w:pPr>
        <w:spacing w:after="6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PRODUCTOS DIGITALES PARA EMPRESAS</w:t>
      </w:r>
    </w:p>
    <w:p>
      <w:pPr>
        <w:pStyle w:val="Heading2"/>
        <w:keepNext/>
      </w:pPr>
      <w:r>
        <w:t>Convertimos necesidades e ideas en productos digitales.</w:t>
      </w:r>
    </w:p>
    <w:p>
      <w:pPr>
        <w:spacing w:after="120" w:line="269" w:lineRule="auto"/>
      </w:pPr>
      <w:r>
        <w:t>Desde herramientas internas hasta nuevas plataformas, diseñamos y desarrollamos soluciones digitales adaptadas a cada negocio.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Hablar por WhatsApp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Contarnos el proyecto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Hero con dashboard/producto real en browser, vistas mobile y pequeñas cards de funcionalidades. Debe sentirse product studio, no software factory genérica.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SOLUCIONES A LA MEDIDA</w:t>
      </w:r>
    </w:p>
    <w:p>
      <w:pPr>
        <w:pStyle w:val="Heading2"/>
        <w:keepNext/>
      </w:pPr>
      <w:r>
        <w:t>Tecnología diseñada alrededor de lo que tu empresa necesita.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SaaS y MVP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Validamos y construimos nuevas ideas de productos digitales.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Portales y plataformas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Experiencias para clientes, proveedores, equipos o comunidades.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Dashboards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Centralizamos información para facilitar seguimiento y decisiones.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Herramientas internas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Digitalizamos procesos hoy dependientes de hojas de cálculo o tareas manuales.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Aplicaciones web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Soluciones personalizadas accesibles desde navegador.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Tengo una idea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Enviar detalles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Cards pequeñas con screenshots reales o prototipos: SaaS, portal, dashboard, herramienta interna y aplicación web.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CUANDO LAS HERRAMIENTAS EXISTENTES NO SON SUFICIENTES</w:t>
      </w:r>
    </w:p>
    <w:p>
      <w:pPr>
        <w:pStyle w:val="Heading2"/>
        <w:keepNext/>
      </w:pPr>
      <w:r>
        <w:t>Tu empresa no siempre debería adaptarse al software.</w:t>
      </w:r>
    </w:p>
    <w:p>
      <w:pPr>
        <w:pStyle w:val="ListBullet"/>
        <w:spacing w:after="40"/>
      </w:pPr>
      <w:r>
        <w:t>Las plataformas no se conectan correctamente.</w:t>
      </w:r>
    </w:p>
    <w:p>
      <w:pPr>
        <w:pStyle w:val="ListBullet"/>
        <w:spacing w:after="40"/>
      </w:pPr>
      <w:r>
        <w:t>Obligan a trabajar manualmente.</w:t>
      </w:r>
    </w:p>
    <w:p>
      <w:pPr>
        <w:pStyle w:val="ListBullet"/>
        <w:spacing w:after="40"/>
      </w:pPr>
      <w:r>
        <w:t>No se adaptan a tu operación.</w:t>
      </w:r>
    </w:p>
    <w:p>
      <w:pPr>
        <w:pStyle w:val="ListBullet"/>
        <w:spacing w:after="40"/>
      </w:pPr>
      <w:r>
        <w:t>Limitan la experiencia de tus clientes.</w:t>
      </w:r>
    </w:p>
    <w:p>
      <w:pPr>
        <w:pStyle w:val="ListBullet"/>
        <w:spacing w:after="40"/>
      </w:pPr>
      <w:r>
        <w:t>No permiten desarrollar una nueva idea de negocio.</w:t>
      </w:r>
    </w:p>
    <w:p>
      <w:pPr>
        <w:spacing w:after="120" w:line="269" w:lineRule="auto"/>
      </w:pPr>
      <w:r>
        <w:t>En esos casos, podemos construir una solución alrededor de tu empresa.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Quiero explorar una solución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Consultar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Visual “muchas herramientas desconectadas” → “producto único”. Puede usar ventanas de apps genéricas, sin marcas si no se tiene permiso.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UN PROCESO SIMPLE</w:t>
      </w:r>
    </w:p>
    <w:p>
      <w:pPr>
        <w:pStyle w:val="Heading2"/>
        <w:keepNext/>
      </w:pPr>
      <w:r>
        <w:t>Del problema a una solución funcionando.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01 · Entendemos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Definimos el problema y lo realmente necesario.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02 · Diseñamos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Creamos experiencia, funcionalidades y flujo.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03 · Construimos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Desarrollamos una primera solución funcional.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04 · Lanzamos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Probamos, implementamos y aprendemos del uso real.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05 · Evolucionamos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Mejoramos funcionalidades cuando el producto lo necesita.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Cuéntanos qué quieres construir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Hablar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Secuencia animada problema → wireframe → UI → producto → lanzamiento. Mostrar evolución de la misma pantalla a medida que el usuario hace scroll.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NUESTRO TRABAJO</w:t>
      </w:r>
    </w:p>
    <w:p>
      <w:pPr>
        <w:pStyle w:val="Heading2"/>
        <w:keepNext/>
      </w:pPr>
      <w:r>
        <w:t>Productos construidos alrededor de necesidades reales.</w:t>
      </w:r>
    </w:p>
    <w:p>
      <w:pPr>
        <w:spacing w:after="120" w:line="269" w:lineRule="auto"/>
      </w:pPr>
      <w:r>
        <w:t>Cada proyecto debería mostrar: El reto → Lo que construimos → Cómo funciona. Utilizar interfaces reales, dashboards, portales y productos desarrollados por 77 Studio.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Portfolio de producto con pantallas grandes, etiquetas de función y breve explicación. Priorizar interfaces sobre renders abstractos.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POR QUÉ 77 STUDIO</w:t>
      </w:r>
    </w:p>
    <w:p>
      <w:pPr>
        <w:pStyle w:val="Heading2"/>
        <w:keepNext/>
      </w:pPr>
      <w:r>
        <w:t>No pensamos solamente en código. Pensamos en el negocio completo.</w:t>
      </w:r>
    </w:p>
    <w:p>
      <w:pPr>
        <w:spacing w:after="120" w:line="269" w:lineRule="auto"/>
      </w:pPr>
      <w:r>
        <w:t>Podemos conectar el desarrollo del producto con Diseño, Web, IA, Automatización, Marketing y Branding. Porque construir el producto es solo una parte: también debe ser fácil de usar, explicar, implementar y hacer crecer.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Hablar con nuestro equipo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Contactar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Producto al centro conectado con branding, marketing, IA, automatización y web. Usar visuales reales de cada capacidad.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CIERRE</w:t>
      </w:r>
    </w:p>
    <w:p>
      <w:pPr>
        <w:pStyle w:val="Heading2"/>
        <w:keepNext/>
      </w:pPr>
      <w:r>
        <w:t>Cuéntanos qué quieres construir.</w:t>
      </w:r>
    </w:p>
    <w:p>
      <w:pPr>
        <w:spacing w:after="120" w:line="269" w:lineRule="auto"/>
      </w:pPr>
      <w:r>
        <w:t>Puede ser una herramienta para tu equipo, una plataforma para tus clientes o una nueva idea de negocio. No necesitas llegar con la solución definida. Podemos empezar por entender el problema.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Hablar por WhatsApp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Contarnos la idea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Mockup grande de producto sobre fondo claro + bloque CTA oscuro. La interfaz debe ser real o una representación conceptual claramente no presentada como caso real.</w:t>
            </w:r>
          </w:p>
        </w:tc>
      </w:tr>
    </w:tbl>
    <w:p>
      <w:pPr>
        <w:spacing w:after="40"/>
      </w:pPr>
    </w:p>
    <w:p>
      <w:pPr>
        <w:pageBreakBefore/>
      </w:pPr>
      <w:r>
        <w:rPr>
          <w:b/>
          <w:color w:val="D8D0FA"/>
          <w:sz w:val="84"/>
        </w:rPr>
        <w:t>06</w:t>
      </w:r>
    </w:p>
    <w:p>
      <w:pPr>
        <w:pStyle w:val="Title2"/>
        <w:keepNext/>
      </w:pPr>
      <w:r>
        <w:t>Acerca de Nosotros</w:t>
      </w:r>
    </w:p>
    <w:p>
      <w:pPr>
        <w:pStyle w:val="Heading3"/>
        <w:keepNext/>
      </w:pPr>
      <w:r>
        <w:t>Objetivo comercial</w:t>
      </w:r>
    </w:p>
    <w:p>
      <w:pPr>
        <w:spacing w:after="120" w:line="269" w:lineRule="auto"/>
      </w:pPr>
      <w:r>
        <w:t>Generar confianza y reforzar que 77 Studio es un partner digital real, internacional y multidisciplinario, sin caer en una página corporativa de misión/visión.</w:t>
      </w:r>
    </w:p>
    <w:p>
      <w:pPr>
        <w:pStyle w:val="Heading3"/>
        <w:keepNext/>
      </w:pPr>
      <w:r>
        <w:t>Audiencia</w:t>
      </w:r>
    </w:p>
    <w:p>
      <w:pPr>
        <w:spacing w:after="120" w:line="269" w:lineRule="auto"/>
      </w:pPr>
      <w:r>
        <w:t>Visitantes que ya conocen los servicios y necesitan validar quién está detrás, experiencia, capacidad, cultura y presencia internacional.</w:t>
      </w:r>
    </w:p>
    <w:p>
      <w:pPr>
        <w:pStyle w:val="Heading3"/>
        <w:keepNext/>
      </w:pPr>
      <w:r>
        <w:t>Idea central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EDFD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6C4CF1"/>
                <w:sz w:val="18"/>
              </w:rPr>
              <w:t>MENSAJE PRINCIPAL</w:t>
              <w:br/>
            </w:r>
            <w:r>
              <w:rPr>
                <w:color w:val="121212"/>
                <w:sz w:val="18"/>
              </w:rPr>
              <w:t>Un equipo creativo y tecnológico construido para resolver retos digitales.</w:t>
            </w:r>
          </w:p>
        </w:tc>
      </w:tr>
    </w:tbl>
    <w:p>
      <w:pPr>
        <w:spacing w:after="6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SOMOS 77 STUDIO</w:t>
      </w:r>
    </w:p>
    <w:p>
      <w:pPr>
        <w:pStyle w:val="Heading2"/>
        <w:keepNext/>
      </w:pPr>
      <w:r>
        <w:t>Creatividad, estrategia y tecnología dentro de un mismo equipo.</w:t>
      </w:r>
    </w:p>
    <w:p>
      <w:pPr>
        <w:spacing w:after="120" w:line="269" w:lineRule="auto"/>
      </w:pPr>
      <w:r>
        <w:t>77 Studio nació alrededor de una idea sencilla: las empresas no deberían necesitar múltiples proveedores desconectados para resolver cada parte de su ecosistema digital.</w:t>
      </w:r>
    </w:p>
    <w:p>
      <w:pPr>
        <w:spacing w:after="120" w:line="269" w:lineRule="auto"/>
      </w:pPr>
      <w:r>
        <w:t>Hoy integramos marketing, contenido, web, automatización, inteligencia artificial y desarrollo de productos digitales para trabajar junto a empresas en diferentes mercados.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Hablar por WhatsApp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Contactar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Fotografía real del equipo en un entorno de trabajo auténtico, mezclada con pantallas de proyectos. Debe sentirse humana, moderna y no posada en exceso.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MÁS QUE UNA AGENCIA</w:t>
      </w:r>
    </w:p>
    <w:p>
      <w:pPr>
        <w:pStyle w:val="Heading2"/>
        <w:keepNext/>
      </w:pPr>
      <w:r>
        <w:t>Evolucionamos junto con las necesidades de nuestros clientes.</w:t>
      </w:r>
    </w:p>
    <w:p>
      <w:pPr>
        <w:spacing w:after="120" w:line="269" w:lineRule="auto"/>
      </w:pPr>
      <w:r>
        <w:t>Lo que comenzó desde el mundo creativo y del marketing ha evolucionado hacia un estudio con capacidades cada vez más amplias. Hoy nuestro trabajo puede involucrar desde una campaña publicitaria hasta una página web, una automatización o el desarrollo de una herramienta digital.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Timeline visual de evolución de 77 Studio con hitos verificables: creatividad/marketing → web → automatización/IA → productos digitales. No inventar fechas o cifras.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CÓMO PENSAMOS</w:t>
      </w:r>
    </w:p>
    <w:p>
      <w:pPr>
        <w:pStyle w:val="Heading2"/>
        <w:keepNext/>
      </w:pPr>
      <w:r>
        <w:t>La tecnología cambia. Nuestro enfoque sigue siendo resolver problemas.</w:t>
      </w:r>
    </w:p>
    <w:p>
      <w:pPr>
        <w:spacing w:after="120" w:line="269" w:lineRule="auto"/>
      </w:pPr>
      <w:r>
        <w:t>No creemos en implementar herramientas simplemente porque están de moda. Primero entendemos qué quiere lograr la empresa, qué está funcionando, qué necesita mejorar y qué oportunidades existen. Después decidimos qué combinación de estrategia, creatividad y tecnología tiene sentido.</w:t>
      </w:r>
    </w:p>
    <w:p>
      <w:pPr>
        <w:spacing w:after="120" w:line="269" w:lineRule="auto"/>
      </w:pPr>
      <w:r>
        <w:t>El objetivo no es hacer más cosas. Es hacer mejor las que realmente importan.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Fotografía de workshop/reunión real con notas, pantallas o planificación. Puede combinarse con un diagrama simple problema → estrategia → solución.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UN EQUIPO, DIFERENTES CAPACIDADES</w:t>
      </w:r>
    </w:p>
    <w:p>
      <w:pPr>
        <w:pStyle w:val="Heading2"/>
        <w:keepNext/>
      </w:pPr>
      <w:r>
        <w:t>Personas con diferentes especialidades trabajando alrededor del mismo objetivo.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Estrategia y marketing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Planeación, crecimiento y comunicación.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Paid Media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Meta Ads y Google Ads.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Contenido y video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Producción, edición y creativos.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Diseño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Branding y experiencia visual.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Desarrollo web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Websites y landing pages.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Automatización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CRM, integraciones y workflows.</w:t>
            </w:r>
          </w:p>
        </w:tc>
      </w:tr>
      <w:tr>
        <w:trPr>
          <w:cantSplit/>
        </w:trPr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Inteligencia artificial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IA aplicada a procesos y creatividad.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B"/>
          </w:tcPr>
          <w:p>
            <w:r>
              <w:rPr>
                <w:b/>
                <w:color w:val="121212"/>
                <w:sz w:val="19"/>
              </w:rPr>
              <w:t>Productos digitales</w:t>
            </w:r>
          </w:p>
          <w:p>
            <w:pPr>
              <w:spacing w:after="0"/>
            </w:pPr>
            <w:r>
              <w:rPr>
                <w:color w:val="626262"/>
                <w:sz w:val="17"/>
              </w:rPr>
              <w:t>SaaS, portales, dashboards y herramientas.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Fotos reales de miembros del equipo por disciplina o collage de trabajo en acción. Priorizar escenas trabajando sobre retratos tipo “staff directory”.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COLOMBIA + ESTADOS UNIDOS</w:t>
      </w:r>
    </w:p>
    <w:p>
      <w:pPr>
        <w:pStyle w:val="Heading2"/>
        <w:keepNext/>
      </w:pPr>
      <w:r>
        <w:t>Pensados para trabajar más allá de una ubicación.</w:t>
      </w:r>
    </w:p>
    <w:p>
      <w:pPr>
        <w:spacing w:after="120" w:line="269" w:lineRule="auto"/>
      </w:pPr>
      <w:r>
        <w:t>77 Studio tiene operación en Colombia y presencia empresarial en Estados Unidos. Trabajamos de forma remota con compañías y equipos en diferentes mercados, manteniendo una relación cercana, procesos claros y comunicación constante.</w:t>
      </w:r>
    </w:p>
    <w:p>
      <w:pPr>
        <w:spacing w:after="120" w:line="269" w:lineRule="auto"/>
      </w:pPr>
      <w:r>
        <w:t>Nuestra ubicación no define el alcance de nuestro trabajo.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Conocer cómo podemos trabajar juntos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Escribirnos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Mapa minimalista o fotografías reales de Colombia y Estados Unidos relacionadas con la operación. Evitar banderas gigantes o estética turística.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EXPERIENCIA REAL</w:t>
      </w:r>
    </w:p>
    <w:p>
      <w:pPr>
        <w:pStyle w:val="Heading2"/>
        <w:keepNext/>
      </w:pPr>
      <w:r>
        <w:t>Diferentes industrias. Diferentes retos.</w:t>
      </w:r>
    </w:p>
    <w:p>
      <w:pPr>
        <w:spacing w:after="120" w:line="269" w:lineRule="auto"/>
      </w:pPr>
      <w:r>
        <w:t>Mostrar una selección corta de clientes, proyectos, industrias, países, websites, campañas, contenido y productos digitales como evidencia de trabajo real.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Mosaico editorial de proyectos y clientes reales. Combinar logos con resultados visuales: campañas, websites, videos y plataformas.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CIERRE</w:t>
      </w:r>
    </w:p>
    <w:p>
      <w:pPr>
        <w:pStyle w:val="Heading2"/>
        <w:keepNext/>
      </w:pPr>
      <w:r>
        <w:t>Si buscas un equipo que pueda entender el negocio y también ejecutar, hablemos.</w:t>
      </w:r>
    </w:p>
    <w:p>
      <w:pPr>
        <w:spacing w:after="120" w:line="269" w:lineRule="auto"/>
      </w:pPr>
      <w:r>
        <w:t>Podemos trabajar en una necesidad puntual o convertirnos en un partner para diferentes áreas de tu ecosistema digital.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Hablar por WhatsApp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Contactar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Foto grupal o escena auténtica del equipo + gran CTA. Debe cerrar con humanidad, no con una abstracción tecnológica.</w:t>
            </w:r>
          </w:p>
        </w:tc>
      </w:tr>
    </w:tbl>
    <w:p>
      <w:pPr>
        <w:spacing w:after="40"/>
      </w:pPr>
    </w:p>
    <w:p>
      <w:pPr>
        <w:pageBreakBefore/>
      </w:pPr>
      <w:r>
        <w:rPr>
          <w:b/>
          <w:color w:val="D8D0FA"/>
          <w:sz w:val="84"/>
        </w:rPr>
        <w:t>07</w:t>
      </w:r>
    </w:p>
    <w:p>
      <w:pPr>
        <w:pStyle w:val="Title2"/>
        <w:keepNext/>
      </w:pPr>
      <w:r>
        <w:t>Contacto</w:t>
      </w:r>
    </w:p>
    <w:p>
      <w:pPr>
        <w:pStyle w:val="Heading3"/>
        <w:keepNext/>
      </w:pPr>
      <w:r>
        <w:t>Objetivo comercial</w:t>
      </w:r>
    </w:p>
    <w:p>
      <w:pPr>
        <w:spacing w:after="120" w:line="269" w:lineRule="auto"/>
      </w:pPr>
      <w:r>
        <w:t>Convertir visitantes con intención alta en conversaciones comerciales, ofreciendo WhatsApp y Email/Formulario con igual jerarquía.</w:t>
      </w:r>
    </w:p>
    <w:p>
      <w:pPr>
        <w:pStyle w:val="Heading3"/>
        <w:keepNext/>
      </w:pPr>
      <w:r>
        <w:t>Audiencia</w:t>
      </w:r>
    </w:p>
    <w:p>
      <w:pPr>
        <w:spacing w:after="120" w:line="269" w:lineRule="auto"/>
      </w:pPr>
      <w:r>
        <w:t>Empresas, founders, gerentes y equipos que llegaron desde cualquier servicio y ya quieren conversar.</w:t>
      </w:r>
    </w:p>
    <w:p>
      <w:pPr>
        <w:pStyle w:val="Heading3"/>
        <w:keepNext/>
      </w:pPr>
      <w:r>
        <w:t>Idea central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EDFD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6C4CF1"/>
                <w:sz w:val="18"/>
              </w:rPr>
              <w:t>MENSAJE PRINCIPAL</w:t>
              <w:br/>
            </w:r>
            <w:r>
              <w:rPr>
                <w:color w:val="121212"/>
                <w:sz w:val="18"/>
              </w:rPr>
              <w:t>Hablemos de tu proyecto.</w:t>
            </w:r>
          </w:p>
        </w:tc>
      </w:tr>
    </w:tbl>
    <w:p>
      <w:pPr>
        <w:spacing w:after="6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CONTACTO</w:t>
      </w:r>
    </w:p>
    <w:p>
      <w:pPr>
        <w:pStyle w:val="Heading2"/>
        <w:keepNext/>
      </w:pPr>
      <w:r>
        <w:t>Hablemos de tu proyecto.</w:t>
      </w:r>
    </w:p>
    <w:p>
      <w:pPr>
        <w:spacing w:after="120" w:line="269" w:lineRule="auto"/>
      </w:pPr>
      <w:r>
        <w:t>Ya sea que necesites mejorar tu marketing, desarrollar una nueva web, automatizar procesos o construir un producto digital, podemos empezar por una conversación.</w:t>
      </w:r>
    </w:p>
    <w:p>
      <w:pPr>
        <w:spacing w:after="120" w:line="269" w:lineRule="auto"/>
      </w:pPr>
      <w:r>
        <w:t>No necesitas tener todo definido. Cuéntanos qué quieres mejorar, construir o resolver y nuestro equipo te ayudará a identificar el siguiente paso.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Hablar por WhatsApp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Escribirnos por 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Layout de dos columnas: izquierda mensaje + WhatsApp; derecha formulario. Sin hero visual pesado. Se puede usar una textura/proyecto discreto de fondo.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ELIGE CÓMO QUIERES CONTACTARNOS</w:t>
      </w:r>
    </w:p>
    <w:p>
      <w:pPr>
        <w:pStyle w:val="Heading2"/>
        <w:keepNext/>
      </w:pPr>
      <w:r>
        <w:t>Dos formas simples de empezar.</w:t>
      </w:r>
    </w:p>
    <w:p>
      <w:pPr>
        <w:pStyle w:val="Heading3"/>
        <w:keepNext/>
      </w:pPr>
      <w:r>
        <w:t>WhatsApp</w:t>
      </w:r>
    </w:p>
    <w:p>
      <w:pPr>
        <w:spacing w:after="120" w:line="269" w:lineRule="auto"/>
      </w:pPr>
      <w:r>
        <w:t>¿Quieres hablar directamente con nosotros? Cuéntanos brevemente qué necesitas y podremos orientarte desde la primera conversación.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EDFD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6C4CF1"/>
                <w:sz w:val="18"/>
              </w:rPr>
              <w:t>MENSAJE PREFILL GENERAL</w:t>
              <w:br/>
            </w:r>
            <w:r>
              <w:rPr>
                <w:color w:val="121212"/>
                <w:sz w:val="18"/>
              </w:rPr>
              <w:t>Hola 77 Studio 👋 Vi su página web y quisiera conversar sobre un proyecto para mi empresa.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>Email / formulario</w:t>
      </w:r>
    </w:p>
    <w:p>
      <w:pPr>
        <w:spacing w:after="120" w:line="269" w:lineRule="auto"/>
      </w:pPr>
      <w:r>
        <w:t>¿Prefieres enviarnos los detalles? Déjanos tu información y una breve descripción de lo que necesitas.</w:t>
      </w:r>
    </w:p>
    <w:p>
      <w:pPr>
        <w:pStyle w:val="ListBullet"/>
        <w:spacing w:after="40"/>
      </w:pPr>
      <w:r>
        <w:t>Nombre</w:t>
      </w:r>
    </w:p>
    <w:p>
      <w:pPr>
        <w:pStyle w:val="ListBullet"/>
        <w:spacing w:after="40"/>
      </w:pPr>
      <w:r>
        <w:t>Empresa</w:t>
      </w:r>
    </w:p>
    <w:p>
      <w:pPr>
        <w:pStyle w:val="ListBullet"/>
        <w:spacing w:after="40"/>
      </w:pPr>
      <w:r>
        <w:t>Email</w:t>
      </w:r>
    </w:p>
    <w:p>
      <w:pPr>
        <w:pStyle w:val="ListBullet"/>
        <w:spacing w:after="40"/>
      </w:pPr>
      <w:r>
        <w:t>WhatsApp</w:t>
      </w:r>
    </w:p>
    <w:p>
      <w:pPr>
        <w:pStyle w:val="ListBullet"/>
        <w:spacing w:after="40"/>
      </w:pPr>
      <w:r>
        <w:t>País</w:t>
      </w:r>
    </w:p>
    <w:p>
      <w:pPr>
        <w:pStyle w:val="ListBullet"/>
        <w:spacing w:after="40"/>
      </w:pPr>
      <w:r>
        <w:t>¿En qué podemos ayudarte?</w:t>
      </w:r>
    </w:p>
    <w:p>
      <w:pPr>
        <w:pStyle w:val="ListBullet"/>
        <w:spacing w:after="40"/>
      </w:pPr>
      <w:r>
        <w:t>Cuéntanos brevemente sobre tu proyecto</w:t>
      </w:r>
    </w:p>
    <w:p>
      <w:pPr>
        <w:spacing w:after="120" w:line="269" w:lineRule="auto"/>
      </w:pPr>
      <w:r>
        <w:t>Opciones sugeridas: Marketing · Desarrollo web · IA + Automatización · Productos Digitales · Branding / Contenido · Otro.</w:t>
      </w:r>
    </w:p>
    <w:p>
      <w:pPr>
        <w:spacing w:after="120" w:line="269" w:lineRule="auto"/>
      </w:pPr>
      <w:r>
        <w:t>Botón: Enviar solicitud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Formulario limpio en card blanca con campos amplios. Al lado, card de WhatsApp con icono y microcopy. Dar misma importancia visual a ambos canales.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TRABAJAMOS INTERNACIONALMENTE</w:t>
      </w:r>
    </w:p>
    <w:p>
      <w:pPr>
        <w:pStyle w:val="Heading2"/>
        <w:keepNext/>
      </w:pPr>
      <w:r>
        <w:t>Colombia + Estados Unidos</w:t>
      </w:r>
    </w:p>
    <w:p>
      <w:pPr>
        <w:spacing w:after="120" w:line="269" w:lineRule="auto"/>
      </w:pPr>
      <w:r>
        <w:t>Trabajamos de forma remota con empresas en diferentes mercados, manteniendo procesos claros, comunicación cercana y seguimiento constante.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Pequeña franja visual con Colombia + Estados Unidos y mensaje internacional. Puede usar mapa tipográfico o coordenadas de país, sin direcciones sensibles.</w:t>
            </w:r>
          </w:p>
        </w:tc>
      </w:tr>
    </w:tbl>
    <w:p>
      <w:pPr>
        <w:spacing w:after="40"/>
      </w:pPr>
    </w:p>
    <w:p>
      <w:pPr>
        <w:spacing w:before="80" w:after="100"/>
        <w:keepNext/>
      </w:pPr>
      <w:r>
        <w:rPr>
          <w:b/>
          <w:color w:val="6C4CF1"/>
          <w:sz w:val="17"/>
        </w:rPr>
        <w:t>CIERRE</w:t>
      </w:r>
    </w:p>
    <w:p>
      <w:pPr>
        <w:pStyle w:val="Heading2"/>
        <w:keepNext/>
      </w:pPr>
      <w:r>
        <w:t>Todo gran proyecto empieza con una conversación.</w:t>
      </w:r>
    </w:p>
    <w:p>
      <w:pPr>
        <w:spacing w:after="120" w:line="269" w:lineRule="auto"/>
      </w:pPr>
      <w:r>
        <w:t>Cuéntanos qué estás buscando y veamos si 77 Studio es el equipo adecuado para ayudarte.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121212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WhatsApp</w:t>
            </w:r>
          </w:p>
          <w:p>
            <w:pPr>
              <w:spacing w:before="20" w:after="0"/>
              <w:jc w:val="center"/>
            </w:pPr>
            <w:r>
              <w:rPr>
                <w:color w:val="D0D0D0"/>
                <w:sz w:val="15"/>
              </w:rPr>
              <w:t>WhatsApp</w:t>
            </w:r>
          </w:p>
        </w:tc>
        <w:tc>
          <w:tcPr>
            <w:tcW w:type="dxa" w:w="4464"/>
            <w:vAlign w:val="center"/>
            <w:tcMar>
              <w:top w:w="160" w:type="dxa"/>
              <w:start w:w="170" w:type="dxa"/>
              <w:bottom w:w="160" w:type="dxa"/>
              <w:end w:w="170" w:type="dxa"/>
            </w:tcMar>
            <w:shd w:fill="EFEAFC"/>
          </w:tcPr>
          <w:p>
            <w:pPr>
              <w:jc w:val="center"/>
            </w:pPr>
            <w:r>
              <w:rPr>
                <w:b/>
                <w:color w:val="121212"/>
                <w:sz w:val="19"/>
              </w:rPr>
              <w:t>Email</w:t>
            </w:r>
          </w:p>
          <w:p>
            <w:pPr>
              <w:spacing w:before="20" w:after="0"/>
              <w:jc w:val="center"/>
            </w:pPr>
            <w:r>
              <w:rPr>
                <w:color w:val="626262"/>
                <w:sz w:val="15"/>
              </w:rPr>
              <w:t>Email / formulario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4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6C4CF1"/>
                <w:sz w:val="17"/>
              </w:rPr>
              <w:t xml:space="preserve">VISUAL RECOMENDADO  </w:t>
            </w:r>
            <w:r>
              <w:rPr>
                <w:color w:val="121212"/>
                <w:sz w:val="18"/>
              </w:rPr>
              <w:t>Cierre muy limpio, sin portfolio ni información adicional. Botones grandes y fondo con acento violeta muy sutil.</w:t>
            </w:r>
          </w:p>
        </w:tc>
      </w:tr>
    </w:tbl>
    <w:p>
      <w:pPr>
        <w:spacing w:after="40"/>
      </w:pPr>
    </w:p>
    <w:p>
      <w:pPr>
        <w:pStyle w:val="Title2"/>
        <w:keepNext/>
        <w:pageBreakBefore/>
      </w:pPr>
      <w:r>
        <w:t>Mensajes contextuales de WhatsApp</w:t>
      </w:r>
    </w:p>
    <w:p>
      <w:pPr>
        <w:spacing w:after="120" w:line="269" w:lineRule="auto"/>
      </w:pPr>
      <w:r>
        <w:t>Los botones deben abrir WhatsApp con un mensaje prellenado según la intención del visitante. Esto permite identificar rápidamente el servicio de origen y mejora la calidad del lead.</w:t>
      </w:r>
    </w:p>
    <w:p>
      <w:pPr>
        <w:pStyle w:val="Heading3"/>
        <w:keepNext/>
      </w:pPr>
      <w:r>
        <w:t>General / Home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EDFD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6C4CF1"/>
                <w:sz w:val="18"/>
              </w:rPr>
              <w:t>MENSAJE</w:t>
              <w:br/>
            </w:r>
            <w:r>
              <w:rPr>
                <w:color w:val="121212"/>
                <w:sz w:val="18"/>
              </w:rPr>
              <w:t>Hola 77 Studio 👋 Vi su página web y quisiera conversar sobre un proyecto para mi empresa.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>Marketing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EDFD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6C4CF1"/>
                <w:sz w:val="18"/>
              </w:rPr>
              <w:t>MENSAJE</w:t>
              <w:br/>
            </w:r>
            <w:r>
              <w:rPr>
                <w:color w:val="121212"/>
                <w:sz w:val="18"/>
              </w:rPr>
              <w:t>Hola 77 Studio 👋 Vi sus servicios de marketing y quisiera conocer cómo pueden ayudar a mi empresa con estrategia, Meta Ads y Google Ads.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>Web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EDFD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6C4CF1"/>
                <w:sz w:val="18"/>
              </w:rPr>
              <w:t>MENSAJE</w:t>
              <w:br/>
            </w:r>
            <w:r>
              <w:rPr>
                <w:color w:val="121212"/>
                <w:sz w:val="18"/>
              </w:rPr>
              <w:t>Hola 77 Studio 👋 Estoy interesado en desarrollar o mejorar la página web de mi empresa.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>IA + Automatización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EDFD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6C4CF1"/>
                <w:sz w:val="18"/>
              </w:rPr>
              <w:t>MENSAJE</w:t>
              <w:br/>
            </w:r>
            <w:r>
              <w:rPr>
                <w:color w:val="121212"/>
                <w:sz w:val="18"/>
              </w:rPr>
              <w:t>Hola 77 Studio 👋 Quiero explorar oportunidades para implementar IA o automatización en mi empresa.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>Productos Digitales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EDFD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6C4CF1"/>
                <w:sz w:val="18"/>
              </w:rPr>
              <w:t>MENSAJE</w:t>
              <w:br/>
            </w:r>
            <w:r>
              <w:rPr>
                <w:color w:val="121212"/>
                <w:sz w:val="18"/>
              </w:rPr>
              <w:t>Hola 77 Studio 👋 Tengo una idea para una herramienta o producto digital y quisiera conversar con ustedes.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>Contenido con 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0EDFD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b/>
                <w:color w:val="6C4CF1"/>
                <w:sz w:val="18"/>
              </w:rPr>
              <w:t>MENSAJE</w:t>
              <w:br/>
            </w:r>
            <w:r>
              <w:rPr>
                <w:color w:val="121212"/>
                <w:sz w:val="18"/>
              </w:rPr>
              <w:t>Hola 77 Studio 👋 Vi que utilizan IA para producción de contenido y quisiera explorar qué podríamos hacer para mi empresa.</w:t>
            </w:r>
          </w:p>
        </w:tc>
      </w:tr>
    </w:tbl>
    <w:p>
      <w:pPr>
        <w:spacing w:after="60"/>
      </w:pPr>
    </w:p>
    <w:p>
      <w:pPr>
        <w:pStyle w:val="Title2"/>
        <w:keepNext/>
      </w:pPr>
      <w:r>
        <w:t>Recomendaciones técnicas y CRO para desarrollo</w:t>
      </w:r>
    </w:p>
    <w:p>
      <w:pPr>
        <w:pStyle w:val="ListBullet"/>
        <w:spacing w:after="40"/>
      </w:pPr>
      <w:r>
        <w:t>Conservar CTA de contacto visible en desktop y mobile. En mobile considerar una barra sticky discreta con WhatsApp y Email/Contacto.</w:t>
      </w:r>
    </w:p>
    <w:p>
      <w:pPr>
        <w:pStyle w:val="ListBullet"/>
        <w:spacing w:after="40"/>
      </w:pPr>
      <w:r>
        <w:t>El selector ES/EN debe mantener la misma URL equivalente por página y no perder el contexto del usuario al cambiar idioma.</w:t>
      </w:r>
    </w:p>
    <w:p>
      <w:pPr>
        <w:pStyle w:val="ListBullet"/>
        <w:spacing w:after="40"/>
      </w:pPr>
      <w:r>
        <w:t>Los formularios deben registrar la página/servicio de origen mediante campo oculto.</w:t>
      </w:r>
    </w:p>
    <w:p>
      <w:pPr>
        <w:pStyle w:val="ListBullet"/>
        <w:spacing w:after="40"/>
      </w:pPr>
      <w:r>
        <w:t>Los botones de WhatsApp deben usar mensajes prellenados por página y, cuando sea útil, por sección.</w:t>
      </w:r>
    </w:p>
    <w:p>
      <w:pPr>
        <w:pStyle w:val="ListBullet"/>
        <w:spacing w:after="40"/>
      </w:pPr>
      <w:r>
        <w:t>Evitar sliders en el hero. Priorizar una sola propuesta clara y un visual protagonista.</w:t>
      </w:r>
    </w:p>
    <w:p>
      <w:pPr>
        <w:pStyle w:val="ListBullet"/>
        <w:spacing w:after="40"/>
      </w:pPr>
      <w:r>
        <w:t>Optimizar carga de videos e imágenes con formatos modernos, lazy loading y poster frames. No sacrificar velocidad por motion.</w:t>
      </w:r>
    </w:p>
    <w:p>
      <w:pPr>
        <w:pStyle w:val="ListBullet"/>
        <w:spacing w:after="40"/>
      </w:pPr>
      <w:r>
        <w:t>El portfolio debe usar proyectos reales y explicar el reto. No convertirlo en una galería sin contexto.</w:t>
      </w:r>
    </w:p>
    <w:p>
      <w:pPr>
        <w:pStyle w:val="ListBullet"/>
        <w:spacing w:after="40"/>
      </w:pPr>
      <w:r>
        <w:t>Mantener coherencia visual total entre páginas: fondo claro, cards blancas, tipografía negra, acento violeta y botones oscuros.</w:t>
      </w:r>
    </w:p>
    <w:p>
      <w:pPr>
        <w:pStyle w:val="ListBullet"/>
        <w:spacing w:after="40"/>
      </w:pPr>
      <w:r>
        <w:t>Medir clics en WhatsApp, clics en email, envíos de formulario, navegación hacia servicios y engagement con casos/portfolio.</w:t>
      </w:r>
    </w:p>
    <w:p>
      <w:pPr>
        <w:pStyle w:val="ListBullet"/>
        <w:spacing w:after="40"/>
      </w:pPr>
      <w:r>
        <w:t>En Estados Unidos, no tratar email como CTA secundario débil: debe tener jerarquía visual comparable a WhatsApp en bloques comerciales relevantes.</w:t>
      </w:r>
    </w:p>
    <w:p>
      <w:pPr>
        <w:pStyle w:val="Title2"/>
        <w:keepNext/>
      </w:pPr>
      <w:r>
        <w:t>Checklist de implementación</w:t>
      </w:r>
    </w:p>
    <w:p>
      <w:pPr>
        <w:pStyle w:val="ListBullet"/>
      </w:pPr>
      <w:r>
        <w:t>☐ Home comunica qué hace 77 Studio en menos de cinco segundos.</w:t>
      </w:r>
    </w:p>
    <w:p>
      <w:pPr>
        <w:pStyle w:val="ListBullet"/>
      </w:pPr>
      <w:r>
        <w:t>☐ Todas las páginas usan WhatsApp + Email/Formulario en paralelo cuando corresponde.</w:t>
      </w:r>
    </w:p>
    <w:p>
      <w:pPr>
        <w:pStyle w:val="ListBullet"/>
      </w:pPr>
      <w:r>
        <w:t>☐ Cada CTA de WhatsApp tiene mensaje contextual.</w:t>
      </w:r>
    </w:p>
    <w:p>
      <w:pPr>
        <w:pStyle w:val="ListBullet"/>
      </w:pPr>
      <w:r>
        <w:t>☐ La versión en español no mezcla encabezados en inglés.</w:t>
      </w:r>
    </w:p>
    <w:p>
      <w:pPr>
        <w:pStyle w:val="ListBullet"/>
      </w:pPr>
      <w:r>
        <w:t>☐ La versión inglesa se adapta de forma natural para mercado estadounidense.</w:t>
      </w:r>
    </w:p>
    <w:p>
      <w:pPr>
        <w:pStyle w:val="ListBullet"/>
      </w:pPr>
      <w:r>
        <w:t>☐ No hay métricas, resultados o clientes inventados.</w:t>
      </w:r>
    </w:p>
    <w:p>
      <w:pPr>
        <w:pStyle w:val="ListBullet"/>
      </w:pPr>
      <w:r>
        <w:t>☐ Portfolio y prueba social usan evidencia real.</w:t>
      </w:r>
    </w:p>
    <w:p>
      <w:pPr>
        <w:pStyle w:val="ListBullet"/>
      </w:pPr>
      <w:r>
        <w:t>☐ IA se representa mediante procesos e interfaces, no clichés visuales.</w:t>
      </w:r>
    </w:p>
    <w:p>
      <w:pPr>
        <w:pStyle w:val="ListBullet"/>
      </w:pPr>
      <w:r>
        <w:t>☐ Diseño responsive y mobile-first validado.</w:t>
      </w:r>
    </w:p>
    <w:p>
      <w:pPr>
        <w:pStyle w:val="ListBullet"/>
      </w:pPr>
      <w:r>
        <w:t>☐ Formularios cortos y con tracking de origen.</w:t>
      </w:r>
    </w:p>
    <w:p>
      <w:pPr>
        <w:pStyle w:val="ListBullet"/>
      </w:pPr>
      <w:r>
        <w:t>☐ Analytics y eventos de conversión configurados.</w:t>
      </w:r>
    </w:p>
    <w:p>
      <w:pPr>
        <w:pStyle w:val="ListBullet"/>
      </w:pPr>
      <w:r>
        <w:t>☐ Performance web validado antes de lanzamiento.</w:t>
      </w:r>
    </w:p>
    <w:p>
      <w:pPr>
        <w:pageBreakBefore/>
        <w:spacing w:before="2400"/>
        <w:jc w:val="center"/>
      </w:pPr>
      <w:r>
        <w:rPr>
          <w:b/>
          <w:color w:val="121212"/>
          <w:sz w:val="60"/>
        </w:rPr>
        <w:t>77 STUDIO</w:t>
      </w:r>
    </w:p>
    <w:p>
      <w:pPr>
        <w:jc w:val="center"/>
      </w:pPr>
      <w:r>
        <w:rPr>
          <w:color w:val="6C4CF1"/>
          <w:sz w:val="24"/>
        </w:rPr>
        <w:t>Marketing · Web · IA + Automatización · Productos Digitales</w:t>
      </w:r>
    </w:p>
    <w:p>
      <w:pPr>
        <w:spacing w:before="300"/>
        <w:jc w:val="center"/>
      </w:pPr>
      <w:r>
        <w:rPr>
          <w:b/>
          <w:color w:val="121212"/>
          <w:sz w:val="26"/>
        </w:rPr>
        <w:t>Un solo equipo para hacer que tu empresa se vea mejor, venda mejor y funcione mejor.</w:t>
      </w:r>
    </w:p>
    <w:sectPr w:rsidR="00FC693F" w:rsidRPr="0006063C" w:rsidSect="00034616">
      <w:pgSz w:w="12240" w:h="15840"/>
      <w:pgMar w:top="979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2121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212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121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C4CF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2">
    <w:name w:val="Title2"/>
    <w:pPr>
      <w:spacing w:after="160"/>
    </w:pPr>
    <w:rPr>
      <w:rFonts w:ascii="Aptos Display" w:hAnsi="Aptos Display"/>
      <w:b/>
      <w:color w:val="121212"/>
      <w:sz w:val="5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77 Studio - Web Master Copy + UX + CRO</dc:title>
  <dc:subject>Documento maestro para desarrollo web</dc:subject>
  <dc:creator>77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